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TypeScript Interview Handbook</w:t>
        <w:br/>
        <w:t>Chapter 12: Coding Problems with Solutions</w:t>
      </w:r>
    </w:p>
    <w:p>
      <w:pPr>
        <w:pStyle w:val="Heading2"/>
      </w:pPr>
      <w:r>
        <w:t>Introduction</w:t>
      </w:r>
    </w:p>
    <w:p>
      <w:r>
        <w:t>These interview-style exercises build practical TypeScript skills. Try solving each before reading the solution.</w:t>
      </w:r>
    </w:p>
    <w:p>
      <w:pPr>
        <w:pStyle w:val="Heading3"/>
      </w:pPr>
      <w:r>
        <w:t>Problem 1: Generic Identity</w:t>
      </w:r>
    </w:p>
    <w:p>
      <w:r>
        <w:rPr>
          <w:b/>
        </w:rPr>
        <w:t>Problem:</w:t>
        <w:br/>
      </w:r>
      <w:r>
        <w:rPr>
          <w:sz w:val="20"/>
        </w:rPr>
        <w:t>Write a generic identity function.</w:t>
      </w:r>
    </w:p>
    <w:p>
      <w:r>
        <w:rPr>
          <w:b/>
        </w:rPr>
        <w:t>Solution:</w:t>
        <w:br/>
      </w:r>
      <w:r>
        <w:rPr>
          <w:sz w:val="20"/>
        </w:rPr>
        <w:t>function identity&lt;T&gt;(value:T):T { return value; }</w:t>
      </w:r>
    </w:p>
    <w:p>
      <w:pPr>
        <w:pStyle w:val="Heading3"/>
      </w:pPr>
      <w:r>
        <w:t>Problem 2: Generic Pair</w:t>
      </w:r>
    </w:p>
    <w:p>
      <w:r>
        <w:rPr>
          <w:b/>
        </w:rPr>
        <w:t>Problem:</w:t>
        <w:br/>
      </w:r>
      <w:r>
        <w:rPr>
          <w:sz w:val="20"/>
        </w:rPr>
        <w:t>Return two values of different types.</w:t>
      </w:r>
    </w:p>
    <w:p>
      <w:r>
        <w:rPr>
          <w:b/>
        </w:rPr>
        <w:t>Solution:</w:t>
        <w:br/>
      </w:r>
      <w:r>
        <w:rPr>
          <w:sz w:val="20"/>
        </w:rPr>
        <w:t>function pair&lt;T,U&gt;(a:T,b:U){ return {a,b}; }</w:t>
      </w:r>
    </w:p>
    <w:p>
      <w:pPr>
        <w:pStyle w:val="Heading3"/>
      </w:pPr>
      <w:r>
        <w:t>Problem 3: Partial DTO</w:t>
      </w:r>
    </w:p>
    <w:p>
      <w:r>
        <w:rPr>
          <w:b/>
        </w:rPr>
        <w:t>Problem:</w:t>
        <w:br/>
      </w:r>
      <w:r>
        <w:rPr>
          <w:sz w:val="20"/>
        </w:rPr>
        <w:t>Create an update DTO from User.</w:t>
      </w:r>
    </w:p>
    <w:p>
      <w:r>
        <w:rPr>
          <w:b/>
        </w:rPr>
        <w:t>Solution:</w:t>
        <w:br/>
      </w:r>
      <w:r>
        <w:rPr>
          <w:sz w:val="20"/>
        </w:rPr>
        <w:t>type UpdateUser = Partial&lt;User&gt;;</w:t>
      </w:r>
    </w:p>
    <w:p>
      <w:pPr>
        <w:pStyle w:val="Heading3"/>
      </w:pPr>
      <w:r>
        <w:t>Problem 4: Public User</w:t>
      </w:r>
    </w:p>
    <w:p>
      <w:r>
        <w:rPr>
          <w:b/>
        </w:rPr>
        <w:t>Problem:</w:t>
        <w:br/>
      </w:r>
      <w:r>
        <w:rPr>
          <w:sz w:val="20"/>
        </w:rPr>
        <w:t>Remove password from User.</w:t>
      </w:r>
    </w:p>
    <w:p>
      <w:r>
        <w:rPr>
          <w:b/>
        </w:rPr>
        <w:t>Solution:</w:t>
        <w:br/>
      </w:r>
      <w:r>
        <w:rPr>
          <w:sz w:val="20"/>
        </w:rPr>
        <w:t>type PublicUser = Omit&lt;User,'password'&gt;;</w:t>
      </w:r>
    </w:p>
    <w:p>
      <w:pPr>
        <w:pStyle w:val="Heading3"/>
      </w:pPr>
      <w:r>
        <w:t>Problem 5: User Preview</w:t>
      </w:r>
    </w:p>
    <w:p>
      <w:r>
        <w:rPr>
          <w:b/>
        </w:rPr>
        <w:t>Problem:</w:t>
        <w:br/>
      </w:r>
      <w:r>
        <w:rPr>
          <w:sz w:val="20"/>
        </w:rPr>
        <w:t>Keep only id and name.</w:t>
      </w:r>
    </w:p>
    <w:p>
      <w:r>
        <w:rPr>
          <w:b/>
        </w:rPr>
        <w:t>Solution:</w:t>
        <w:br/>
      </w:r>
      <w:r>
        <w:rPr>
          <w:sz w:val="20"/>
        </w:rPr>
        <w:t>type Preview = Pick&lt;User,'id'|'name'&gt;;</w:t>
      </w:r>
    </w:p>
    <w:p>
      <w:pPr>
        <w:pStyle w:val="Heading3"/>
      </w:pPr>
      <w:r>
        <w:t>Problem 6: Permission Map</w:t>
      </w:r>
    </w:p>
    <w:p>
      <w:r>
        <w:rPr>
          <w:b/>
        </w:rPr>
        <w:t>Problem:</w:t>
        <w:br/>
      </w:r>
      <w:r>
        <w:rPr>
          <w:sz w:val="20"/>
        </w:rPr>
        <w:t>Map roles to permissions.</w:t>
      </w:r>
    </w:p>
    <w:p>
      <w:r>
        <w:rPr>
          <w:b/>
        </w:rPr>
        <w:t>Solution:</w:t>
        <w:br/>
      </w:r>
      <w:r>
        <w:rPr>
          <w:sz w:val="20"/>
        </w:rPr>
        <w:t>const permissions: Record&lt;Role,string&gt; = { admin:'ALL', user:'LIMITED' };</w:t>
      </w:r>
    </w:p>
    <w:p>
      <w:pPr>
        <w:pStyle w:val="Heading3"/>
      </w:pPr>
      <w:r>
        <w:t>Problem 7: Type Guard</w:t>
      </w:r>
    </w:p>
    <w:p>
      <w:r>
        <w:rPr>
          <w:b/>
        </w:rPr>
        <w:t>Problem:</w:t>
        <w:br/>
      </w:r>
      <w:r>
        <w:rPr>
          <w:sz w:val="20"/>
        </w:rPr>
        <w:t>Detect whether a user is an Admin.</w:t>
      </w:r>
    </w:p>
    <w:p>
      <w:r>
        <w:rPr>
          <w:b/>
        </w:rPr>
        <w:t>Solution:</w:t>
        <w:br/>
      </w:r>
      <w:r>
        <w:rPr>
          <w:sz w:val="20"/>
        </w:rPr>
        <w:t>function isAdmin(user:User): user is Admin { return 'permissions' in user; }</w:t>
      </w:r>
    </w:p>
    <w:p>
      <w:pPr>
        <w:pStyle w:val="Heading3"/>
      </w:pPr>
      <w:r>
        <w:t>Problem 8: Discriminated Union</w:t>
      </w:r>
    </w:p>
    <w:p>
      <w:r>
        <w:rPr>
          <w:b/>
        </w:rPr>
        <w:t>Problem:</w:t>
        <w:br/>
      </w:r>
      <w:r>
        <w:rPr>
          <w:sz w:val="20"/>
        </w:rPr>
        <w:t>Model card and UPI payments.</w:t>
      </w:r>
    </w:p>
    <w:p>
      <w:r>
        <w:rPr>
          <w:b/>
        </w:rPr>
        <w:t>Solution:</w:t>
        <w:br/>
      </w:r>
      <w:r>
        <w:rPr>
          <w:sz w:val="20"/>
        </w:rPr>
        <w:t>type Payment = {method:'card';card:string}|{method:'upi';upi:string};</w:t>
      </w:r>
    </w:p>
    <w:p>
      <w:pPr>
        <w:pStyle w:val="Heading3"/>
      </w:pPr>
      <w:r>
        <w:t>Problem 9: Exhaustive Switch</w:t>
      </w:r>
    </w:p>
    <w:p>
      <w:r>
        <w:rPr>
          <w:b/>
        </w:rPr>
        <w:t>Problem:</w:t>
        <w:br/>
      </w:r>
      <w:r>
        <w:rPr>
          <w:sz w:val="20"/>
        </w:rPr>
        <w:t>Ensure all payment methods are handled.</w:t>
      </w:r>
    </w:p>
    <w:p>
      <w:r>
        <w:rPr>
          <w:b/>
        </w:rPr>
        <w:t>Solution:</w:t>
        <w:br/>
      </w:r>
      <w:r>
        <w:rPr>
          <w:sz w:val="20"/>
        </w:rPr>
        <w:t>default:{ const x: never = payment; return x; }</w:t>
      </w:r>
    </w:p>
    <w:p>
      <w:pPr>
        <w:pStyle w:val="Heading3"/>
      </w:pPr>
      <w:r>
        <w:t>Problem 10: Async Fetch</w:t>
      </w:r>
    </w:p>
    <w:p>
      <w:r>
        <w:rPr>
          <w:b/>
        </w:rPr>
        <w:t>Problem:</w:t>
        <w:br/>
      </w:r>
      <w:r>
        <w:rPr>
          <w:sz w:val="20"/>
        </w:rPr>
        <w:t>Return typed users from an API.</w:t>
      </w:r>
    </w:p>
    <w:p>
      <w:r>
        <w:rPr>
          <w:b/>
        </w:rPr>
        <w:t>Solution:</w:t>
        <w:br/>
      </w:r>
      <w:r>
        <w:rPr>
          <w:sz w:val="20"/>
        </w:rPr>
        <w:t>async function getUsers(): Promise&lt;User[]&gt; { return []; }</w:t>
      </w:r>
    </w:p>
    <w:p>
      <w:pPr>
        <w:pStyle w:val="Heading2"/>
      </w:pPr>
      <w:r>
        <w:t>Angular Coding Scenarios</w:t>
      </w:r>
    </w:p>
    <w:p>
      <w:r>
        <w:t>• Create a generic CRUD service using HttpClient&lt;T&gt;.</w:t>
        <w:br/>
        <w:t>• Build a typed login form model.</w:t>
        <w:br/>
        <w:t>• Implement a route guard returning Observable&lt;boolean&gt;.</w:t>
        <w:br/>
        <w:t>• Create UpdateUserDto using Partial&lt;UserDto&gt;.</w:t>
        <w:br/>
        <w:t>• Model API responses with ApiResponse&lt;T&gt;.</w:t>
      </w:r>
    </w:p>
    <w:p>
      <w:pPr>
        <w:pStyle w:val="Heading2"/>
      </w:pPr>
      <w:r>
        <w:t>Node.js / NestJS Coding Scenarios</w:t>
      </w:r>
    </w:p>
    <w:p>
      <w:r>
        <w:t>• Build Repository&lt;T&gt;.</w:t>
        <w:br/>
        <w:t>• Create CreateUserDto and UpdateUserDto.</w:t>
        <w:br/>
        <w:t>• Implement ApiResponse&lt;T&gt;.</w:t>
        <w:br/>
        <w:t>• Write a typed service returning Promise&lt;User&gt;.</w:t>
        <w:br/>
        <w:t>• Validate DTOs using class-validator.</w:t>
      </w:r>
    </w:p>
    <w:p>
      <w:pPr>
        <w:pStyle w:val="Heading2"/>
      </w:pPr>
      <w:r>
        <w:t>Common Coding Mistakes</w:t>
      </w:r>
    </w:p>
    <w:p>
      <w:r>
        <w:t>• Using any instead of generics.</w:t>
        <w:br/>
        <w:t>• Forgetting strict null checks.</w:t>
        <w:br/>
        <w:t>• Missing return types on exported functions.</w:t>
        <w:br/>
        <w:t>• Using type assertions instead of type guards.</w:t>
        <w:br/>
        <w:t>• Ignoring never exhaustiveness.</w:t>
      </w:r>
    </w:p>
    <w:p>
      <w:pPr>
        <w:pStyle w:val="Heading2"/>
      </w:pPr>
      <w:r>
        <w:t>Interview Tips</w:t>
      </w:r>
    </w:p>
    <w:p>
      <w:r>
        <w:t>1. Clarify requirements.</w:t>
        <w:br/>
        <w:t>2. Start with types and interfaces.</w:t>
        <w:br/>
        <w:t>3. Write the simplest correct solution.</w:t>
        <w:br/>
        <w:t>4. Explain trade-offs.</w:t>
        <w:br/>
        <w:t>5. Mention time and space complexity when appropriate.</w:t>
      </w:r>
    </w:p>
    <w:p>
      <w:pPr>
        <w:pStyle w:val="Heading2"/>
      </w:pPr>
      <w:r>
        <w:t>Practice Checklist</w:t>
      </w:r>
    </w:p>
    <w:p>
      <w:pPr>
        <w:pStyle w:val="ListBullet"/>
      </w:pPr>
      <w:r>
        <w:t>Generics</w:t>
      </w:r>
    </w:p>
    <w:p>
      <w:pPr>
        <w:pStyle w:val="ListBullet"/>
      </w:pPr>
      <w:r>
        <w:t>Utility Types</w:t>
      </w:r>
    </w:p>
    <w:p>
      <w:pPr>
        <w:pStyle w:val="ListBullet"/>
      </w:pPr>
      <w:r>
        <w:t>Type Guards</w:t>
      </w:r>
    </w:p>
    <w:p>
      <w:pPr>
        <w:pStyle w:val="ListBullet"/>
      </w:pPr>
      <w:r>
        <w:t>Discriminated Unions</w:t>
      </w:r>
    </w:p>
    <w:p>
      <w:pPr>
        <w:pStyle w:val="ListBullet"/>
      </w:pPr>
      <w:r>
        <w:t>never</w:t>
      </w:r>
    </w:p>
    <w:p>
      <w:pPr>
        <w:pStyle w:val="ListBullet"/>
      </w:pPr>
      <w:r>
        <w:t>Async TypeScript</w:t>
      </w:r>
    </w:p>
    <w:p>
      <w:pPr>
        <w:pStyle w:val="ListBullet"/>
      </w:pPr>
      <w:r>
        <w:t>Angular HttpClient&lt;T&gt;</w:t>
      </w:r>
    </w:p>
    <w:p>
      <w:pPr>
        <w:pStyle w:val="ListBullet"/>
      </w:pPr>
      <w:r>
        <w:t>Repository Pattern</w:t>
      </w:r>
    </w:p>
    <w:p>
      <w:pPr>
        <w:pStyle w:val="ListBullet"/>
      </w:pPr>
      <w:r>
        <w:t>DTOs</w:t>
      </w:r>
    </w:p>
    <w:p>
      <w:pPr>
        <w:pStyle w:val="ListBullet"/>
      </w:pPr>
      <w:r>
        <w:t>Mapped Types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