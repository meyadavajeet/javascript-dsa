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6: Advanced Types</w:t>
      </w:r>
    </w:p>
    <w:p>
      <w:pPr>
        <w:pStyle w:val="Heading2"/>
      </w:pPr>
      <w:r>
        <w:t>Learning Objectives</w:t>
      </w:r>
    </w:p>
    <w:p>
      <w:r>
        <w:rPr>
          <w:sz w:val="20"/>
        </w:rPr>
        <w:t>Learn advanced type features including keyof, typeof, indexed access, mapped types, conditional types, infer, template literal types, and as const.</w:t>
      </w:r>
    </w:p>
    <w:p>
      <w:pPr>
        <w:pStyle w:val="Heading2"/>
      </w:pPr>
      <w:r>
        <w:t>1. keyof</w:t>
      </w:r>
    </w:p>
    <w:p>
      <w:r>
        <w:rPr>
          <w:sz w:val="20"/>
        </w:rPr>
        <w:t>The keyof operator produces a union of an object's property names.</w:t>
        <w:br/>
        <w:br/>
        <w:t>interface User {</w:t>
        <w:br/>
        <w:t xml:space="preserve">  id: number;</w:t>
        <w:br/>
        <w:t xml:space="preserve">  name: string;</w:t>
        <w:br/>
        <w:t>}</w:t>
        <w:br/>
        <w:br/>
        <w:t>type UserKeys = keyof User;</w:t>
        <w:br/>
        <w:t>// 'id' | 'name'</w:t>
        <w:br/>
        <w:br/>
        <w:t>Real-world:</w:t>
        <w:br/>
        <w:t>Used in generic helper functions such as getValue&lt;T, K extends keyof T&gt;().</w:t>
      </w:r>
    </w:p>
    <w:p>
      <w:pPr>
        <w:pStyle w:val="Heading2"/>
      </w:pPr>
      <w:r>
        <w:t>2. typeof</w:t>
      </w:r>
    </w:p>
    <w:p>
      <w:r>
        <w:rPr>
          <w:sz w:val="20"/>
        </w:rPr>
        <w:t>typeof captures the type of a variable or function.</w:t>
        <w:br/>
        <w:br/>
        <w:t>const config = {</w:t>
        <w:br/>
        <w:t xml:space="preserve">  api: "/users",</w:t>
        <w:br/>
        <w:t xml:space="preserve">  retry: 3</w:t>
        <w:br/>
        <w:t>};</w:t>
        <w:br/>
        <w:br/>
        <w:t>type Config = typeof config;</w:t>
        <w:br/>
        <w:br/>
        <w:t>Use typeof to avoid duplicating type definitions.</w:t>
      </w:r>
    </w:p>
    <w:p>
      <w:pPr>
        <w:pStyle w:val="Heading2"/>
      </w:pPr>
      <w:r>
        <w:t>3. Indexed Access Types</w:t>
      </w:r>
    </w:p>
    <w:p>
      <w:r>
        <w:rPr>
          <w:sz w:val="20"/>
        </w:rPr>
        <w:t>Use a property's type from another type.</w:t>
        <w:br/>
        <w:br/>
        <w:t>interface User {</w:t>
        <w:br/>
        <w:t xml:space="preserve">  id: number;</w:t>
        <w:br/>
        <w:t xml:space="preserve">  name: string;</w:t>
        <w:br/>
        <w:t>}</w:t>
        <w:br/>
        <w:br/>
        <w:t>type UserName = User["name"]; // string</w:t>
        <w:br/>
        <w:br/>
        <w:t>Useful when reusing nested property types.</w:t>
      </w:r>
    </w:p>
    <w:p>
      <w:pPr>
        <w:pStyle w:val="Heading2"/>
      </w:pPr>
      <w:r>
        <w:t>4. Mapped Types</w:t>
      </w:r>
    </w:p>
    <w:p>
      <w:r>
        <w:rPr>
          <w:sz w:val="20"/>
        </w:rPr>
        <w:t>Create new types by transforming existing ones.</w:t>
        <w:br/>
        <w:br/>
        <w:t>type ReadonlyUser = {</w:t>
        <w:br/>
        <w:t xml:space="preserve">  readonly [K in keyof User]: User[K];</w:t>
        <w:br/>
        <w:t>};</w:t>
        <w:br/>
        <w:br/>
        <w:t>Utility types such as Partial and Readonly are implemented using mapped types.</w:t>
      </w:r>
    </w:p>
    <w:p>
      <w:pPr>
        <w:pStyle w:val="Heading2"/>
      </w:pPr>
      <w:r>
        <w:t>5. Conditional Types</w:t>
      </w:r>
    </w:p>
    <w:p>
      <w:r>
        <w:rPr>
          <w:sz w:val="20"/>
        </w:rPr>
        <w:t>Choose one type or another based on a condition.</w:t>
        <w:br/>
        <w:br/>
        <w:t>type IsString&lt;T&gt; = T extends string ? true : false;</w:t>
        <w:br/>
        <w:br/>
        <w:t>Conditional types power many advanced utility types.</w:t>
      </w:r>
    </w:p>
    <w:p>
      <w:pPr>
        <w:pStyle w:val="Heading2"/>
      </w:pPr>
      <w:r>
        <w:t>6. infer</w:t>
      </w:r>
    </w:p>
    <w:p>
      <w:r>
        <w:rPr>
          <w:sz w:val="20"/>
        </w:rPr>
        <w:t>infer extracts a type inside a conditional type.</w:t>
        <w:br/>
        <w:br/>
        <w:t>type GetPromiseType&lt;T&gt; =</w:t>
        <w:br/>
        <w:t xml:space="preserve">  T extends Promise&lt;infer U&gt; ? U : T;</w:t>
        <w:br/>
        <w:br/>
        <w:t>Promise&lt;string&gt; becomes string.</w:t>
      </w:r>
    </w:p>
    <w:p>
      <w:pPr>
        <w:pStyle w:val="Heading2"/>
      </w:pPr>
      <w:r>
        <w:t>7. Template Literal Types</w:t>
      </w:r>
    </w:p>
    <w:p>
      <w:r>
        <w:rPr>
          <w:sz w:val="20"/>
        </w:rPr>
        <w:t>Create string types from other string literals.</w:t>
        <w:br/>
        <w:br/>
        <w:t>type Method = "GET" | "POST";</w:t>
        <w:br/>
        <w:t>type Endpoint = `/api/${Method}`;</w:t>
        <w:br/>
        <w:br/>
        <w:t>Useful for route names, event names, and CSS utility classes.</w:t>
      </w:r>
    </w:p>
    <w:p>
      <w:pPr>
        <w:pStyle w:val="Heading2"/>
      </w:pPr>
      <w:r>
        <w:t>8. as const</w:t>
      </w:r>
    </w:p>
    <w:p>
      <w:r>
        <w:rPr>
          <w:sz w:val="20"/>
        </w:rPr>
        <w:t>Locks values to their literal types.</w:t>
        <w:br/>
        <w:br/>
        <w:t>const status = {</w:t>
        <w:br/>
        <w:t xml:space="preserve">  success: "SUCCESS",</w:t>
        <w:br/>
        <w:t xml:space="preserve">  error: "ERROR"</w:t>
        <w:br/>
        <w:t>} as const;</w:t>
        <w:br/>
        <w:br/>
        <w:t>Without 'as const', values widen to string.</w:t>
      </w:r>
    </w:p>
    <w:p>
      <w:pPr>
        <w:pStyle w:val="Heading2"/>
      </w:pPr>
      <w:r>
        <w:t>9. Type Compatibility</w:t>
      </w:r>
    </w:p>
    <w:p>
      <w:r>
        <w:rPr>
          <w:sz w:val="20"/>
        </w:rPr>
        <w:t>TypeScript uses structural typing.</w:t>
        <w:br/>
        <w:br/>
        <w:t>interface A { name: string }</w:t>
        <w:br/>
        <w:t>interface B { name: string }</w:t>
        <w:br/>
        <w:br/>
        <w:t>Objects are compatible if their structure matches.</w:t>
      </w:r>
    </w:p>
    <w:p>
      <w:pPr>
        <w:pStyle w:val="Heading2"/>
      </w:pPr>
      <w:r>
        <w:t>10. Real-world Angular</w:t>
      </w:r>
    </w:p>
    <w:p>
      <w:r>
        <w:rPr>
          <w:sz w:val="20"/>
        </w:rPr>
        <w:t>• Strongly typed route names.</w:t>
        <w:br/>
        <w:t>• Typed NgRx action names.</w:t>
        <w:br/>
        <w:t>• Generic HttpClient helpers using keyof.</w:t>
        <w:br/>
        <w:t>• Configuration objects with as const.</w:t>
      </w:r>
    </w:p>
    <w:p>
      <w:pPr>
        <w:pStyle w:val="Heading2"/>
      </w:pPr>
      <w:r>
        <w:t>11. Real-world Node.js / NestJS</w:t>
      </w:r>
    </w:p>
    <w:p>
      <w:r>
        <w:rPr>
          <w:sz w:val="20"/>
        </w:rPr>
        <w:t>• Generic repositories.</w:t>
        <w:br/>
        <w:t>• DTO transformations.</w:t>
        <w:br/>
        <w:t>• Conditional response wrappers.</w:t>
        <w:br/>
        <w:t>• Event names built with template literal types.</w:t>
      </w:r>
    </w:p>
    <w:p>
      <w:pPr>
        <w:pStyle w:val="Heading2"/>
      </w:pPr>
      <w:r>
        <w:t>12. Common Mistakes</w:t>
      </w:r>
    </w:p>
    <w:p>
      <w:r>
        <w:rPr>
          <w:sz w:val="20"/>
        </w:rPr>
        <w:t>• Confusing typeof in JavaScript with typeof in TypeScript.</w:t>
        <w:br/>
        <w:t>• Overusing conditional types where simple interfaces are enough.</w:t>
        <w:br/>
        <w:t>• Forgetting that keyof returns property names.</w:t>
      </w:r>
    </w:p>
    <w:p>
      <w:pPr>
        <w:pStyle w:val="Heading2"/>
      </w:pPr>
      <w:r>
        <w:t>13. Interview Questions with Answers</w:t>
      </w:r>
    </w:p>
    <w:p>
      <w:r>
        <w:rPr>
          <w:sz w:val="20"/>
        </w:rPr>
        <w:t>Q: What does keyof do?</w:t>
        <w:br/>
        <w:t>A: Returns a union of an object's property names.</w:t>
        <w:br/>
        <w:br/>
        <w:t>Q: Why use typeof?</w:t>
        <w:br/>
        <w:t>A: To derive types from existing values and avoid duplication.</w:t>
        <w:br/>
        <w:br/>
        <w:t>Q: What is infer?</w:t>
        <w:br/>
        <w:t>A: It extracts a type inside a conditional type.</w:t>
        <w:br/>
        <w:br/>
        <w:t>Q: What are mapped types?</w:t>
        <w:br/>
        <w:t>A: Types created by transforming each property of another type.</w:t>
        <w:br/>
        <w:br/>
        <w:t>Q: Where are template literal types useful?</w:t>
        <w:br/>
        <w:t>A: Typed routes, event names, CSS class names, API paths.</w:t>
      </w:r>
    </w:p>
    <w:p>
      <w:pPr>
        <w:pStyle w:val="Heading2"/>
      </w:pPr>
      <w:r>
        <w:t>14. Coding Exercises</w:t>
      </w:r>
    </w:p>
    <w:p>
      <w:r>
        <w:rPr>
          <w:sz w:val="20"/>
        </w:rPr>
        <w:t>1. Implement getValue&lt;T, K extends keyof T&gt;().</w:t>
        <w:br/>
        <w:t>2. Build your own Readonly mapped type.</w:t>
        <w:br/>
        <w:t>3. Create a conditional type IsArray&lt;T&gt;.</w:t>
        <w:br/>
        <w:t>4. Extract Promise results using infer.</w:t>
        <w:br/>
        <w:t>5. Create template literal types for API routes.</w:t>
      </w:r>
    </w:p>
    <w:p>
      <w:pPr>
        <w:pStyle w:val="Heading2"/>
      </w:pPr>
      <w:r>
        <w:t>15. Chapter Cheat Sheet</w:t>
      </w:r>
    </w:p>
    <w:p>
      <w:r>
        <w:rPr>
          <w:sz w:val="20"/>
        </w:rPr>
        <w:t>keyof -&gt; Property names</w:t>
        <w:br/>
        <w:t>typeof -&gt; Type from value</w:t>
        <w:br/>
        <w:t>T[K] -&gt; Indexed access</w:t>
        <w:br/>
        <w:t>Mapped Type -&gt; Transform properties</w:t>
        <w:br/>
        <w:t>Conditional Type -&gt; If/Else for types</w:t>
        <w:br/>
        <w:t>infer -&gt; Extract inner type</w:t>
        <w:br/>
        <w:t>Template Literal -&gt; Build string literal types</w:t>
        <w:br/>
        <w:t>as const -&gt; Preserve literal values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