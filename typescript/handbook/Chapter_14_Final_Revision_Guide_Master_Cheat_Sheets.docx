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TypeScript Interview Handbook</w:t>
        <w:br/>
        <w:t>Chapter 14: Final Revision Guide &amp; Master Cheat Sheets</w:t>
      </w:r>
    </w:p>
    <w:p>
      <w:pPr>
        <w:pStyle w:val="Heading2"/>
      </w:pPr>
      <w:r>
        <w:t>30-Minute Revision Plan</w:t>
      </w:r>
    </w:p>
    <w:p>
      <w:r>
        <w:rPr>
          <w:sz w:val="20"/>
        </w:rPr>
        <w:t>0-5 min: TypeScript fundamentals, tsconfig, strict mode</w:t>
        <w:br/>
        <w:t>5-10 min: Types, interfaces, unions, intersections</w:t>
        <w:br/>
        <w:t>10-15 min: Generics and utility types</w:t>
        <w:br/>
        <w:t>15-20 min: Advanced types (keyof, typeof, mapped, conditional)</w:t>
        <w:br/>
        <w:t>20-25 min: Type guards, discriminated unions, never</w:t>
        <w:br/>
        <w:t>25-30 min: Angular, Node.js, interview questions</w:t>
      </w:r>
    </w:p>
    <w:p>
      <w:pPr>
        <w:pStyle w:val="Heading2"/>
      </w:pPr>
      <w:r>
        <w:t>One-Day Revision Plan</w:t>
      </w:r>
    </w:p>
    <w:p>
      <w:r>
        <w:rPr>
          <w:sz w:val="20"/>
        </w:rPr>
        <w:t>Morning: Fundamentals, types, functions</w:t>
        <w:br/>
        <w:t>Afternoon: Generics, utility types, advanced types</w:t>
        <w:br/>
        <w:t>Evening: Angular, NestJS, coding exercises, mock interview</w:t>
      </w:r>
    </w:p>
    <w:p>
      <w:pPr>
        <w:pStyle w:val="Heading2"/>
      </w:pPr>
      <w:r>
        <w:t>Master Cheat Sheet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Remember</w:t>
            </w:r>
          </w:p>
        </w:tc>
      </w:tr>
      <w:tr>
        <w:tc>
          <w:tcPr>
            <w:tcW w:type="dxa" w:w="4320"/>
          </w:tcPr>
          <w:p>
            <w:r>
              <w:t>TypeScript</w:t>
            </w:r>
          </w:p>
        </w:tc>
        <w:tc>
          <w:tcPr>
            <w:tcW w:type="dxa" w:w="4320"/>
          </w:tcPr>
          <w:p>
            <w:r>
              <w:t>Statically typed superset of JavaScript.</w:t>
            </w:r>
          </w:p>
        </w:tc>
      </w:tr>
      <w:tr>
        <w:tc>
          <w:tcPr>
            <w:tcW w:type="dxa" w:w="4320"/>
          </w:tcPr>
          <w:p>
            <w:r>
              <w:t>Interface</w:t>
            </w:r>
          </w:p>
        </w:tc>
        <w:tc>
          <w:tcPr>
            <w:tcW w:type="dxa" w:w="4320"/>
          </w:tcPr>
          <w:p>
            <w:r>
              <w:t>Defines object contracts.</w:t>
            </w:r>
          </w:p>
        </w:tc>
      </w:tr>
      <w:tr>
        <w:tc>
          <w:tcPr>
            <w:tcW w:type="dxa" w:w="4320"/>
          </w:tcPr>
          <w:p>
            <w:r>
              <w:t>Type Alias</w:t>
            </w:r>
          </w:p>
        </w:tc>
        <w:tc>
          <w:tcPr>
            <w:tcW w:type="dxa" w:w="4320"/>
          </w:tcPr>
          <w:p>
            <w:r>
              <w:t>Flexible alias for objects, unions, tuples, etc.</w:t>
            </w:r>
          </w:p>
        </w:tc>
      </w:tr>
      <w:tr>
        <w:tc>
          <w:tcPr>
            <w:tcW w:type="dxa" w:w="4320"/>
          </w:tcPr>
          <w:p>
            <w:r>
              <w:t>Union (|)</w:t>
            </w:r>
          </w:p>
        </w:tc>
        <w:tc>
          <w:tcPr>
            <w:tcW w:type="dxa" w:w="4320"/>
          </w:tcPr>
          <w:p>
            <w:r>
              <w:t>One of many types.</w:t>
            </w:r>
          </w:p>
        </w:tc>
      </w:tr>
      <w:tr>
        <w:tc>
          <w:tcPr>
            <w:tcW w:type="dxa" w:w="4320"/>
          </w:tcPr>
          <w:p>
            <w:r>
              <w:t>Intersection (&amp;)</w:t>
            </w:r>
          </w:p>
        </w:tc>
        <w:tc>
          <w:tcPr>
            <w:tcW w:type="dxa" w:w="4320"/>
          </w:tcPr>
          <w:p>
            <w:r>
              <w:t>Combine multiple types.</w:t>
            </w:r>
          </w:p>
        </w:tc>
      </w:tr>
      <w:tr>
        <w:tc>
          <w:tcPr>
            <w:tcW w:type="dxa" w:w="4320"/>
          </w:tcPr>
          <w:p>
            <w:r>
              <w:t>Generic</w:t>
            </w:r>
          </w:p>
        </w:tc>
        <w:tc>
          <w:tcPr>
            <w:tcW w:type="dxa" w:w="4320"/>
          </w:tcPr>
          <w:p>
            <w:r>
              <w:t>Reusable type-safe code.</w:t>
            </w:r>
          </w:p>
        </w:tc>
      </w:tr>
      <w:tr>
        <w:tc>
          <w:tcPr>
            <w:tcW w:type="dxa" w:w="4320"/>
          </w:tcPr>
          <w:p>
            <w:r>
              <w:t>Partial</w:t>
            </w:r>
          </w:p>
        </w:tc>
        <w:tc>
          <w:tcPr>
            <w:tcW w:type="dxa" w:w="4320"/>
          </w:tcPr>
          <w:p>
            <w:r>
              <w:t>All properties optional.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All properties required.</w:t>
            </w:r>
          </w:p>
        </w:tc>
      </w:tr>
      <w:tr>
        <w:tc>
          <w:tcPr>
            <w:tcW w:type="dxa" w:w="4320"/>
          </w:tcPr>
          <w:p>
            <w:r>
              <w:t>Readonly</w:t>
            </w:r>
          </w:p>
        </w:tc>
        <w:tc>
          <w:tcPr>
            <w:tcW w:type="dxa" w:w="4320"/>
          </w:tcPr>
          <w:p>
            <w:r>
              <w:t>Immutable properties.</w:t>
            </w:r>
          </w:p>
        </w:tc>
      </w:tr>
      <w:tr>
        <w:tc>
          <w:tcPr>
            <w:tcW w:type="dxa" w:w="4320"/>
          </w:tcPr>
          <w:p>
            <w:r>
              <w:t>Pick</w:t>
            </w:r>
          </w:p>
        </w:tc>
        <w:tc>
          <w:tcPr>
            <w:tcW w:type="dxa" w:w="4320"/>
          </w:tcPr>
          <w:p>
            <w:r>
              <w:t>Select properties.</w:t>
            </w:r>
          </w:p>
        </w:tc>
      </w:tr>
      <w:tr>
        <w:tc>
          <w:tcPr>
            <w:tcW w:type="dxa" w:w="4320"/>
          </w:tcPr>
          <w:p>
            <w:r>
              <w:t>Omit</w:t>
            </w:r>
          </w:p>
        </w:tc>
        <w:tc>
          <w:tcPr>
            <w:tcW w:type="dxa" w:w="4320"/>
          </w:tcPr>
          <w:p>
            <w:r>
              <w:t>Remove properties.</w:t>
            </w:r>
          </w:p>
        </w:tc>
      </w:tr>
      <w:tr>
        <w:tc>
          <w:tcPr>
            <w:tcW w:type="dxa" w:w="4320"/>
          </w:tcPr>
          <w:p>
            <w:r>
              <w:t>Record</w:t>
            </w:r>
          </w:p>
        </w:tc>
        <w:tc>
          <w:tcPr>
            <w:tcW w:type="dxa" w:w="4320"/>
          </w:tcPr>
          <w:p>
            <w:r>
              <w:t>Typed key-value mapping.</w:t>
            </w:r>
          </w:p>
        </w:tc>
      </w:tr>
      <w:tr>
        <w:tc>
          <w:tcPr>
            <w:tcW w:type="dxa" w:w="4320"/>
          </w:tcPr>
          <w:p>
            <w:r>
              <w:t>Exclude</w:t>
            </w:r>
          </w:p>
        </w:tc>
        <w:tc>
          <w:tcPr>
            <w:tcW w:type="dxa" w:w="4320"/>
          </w:tcPr>
          <w:p>
            <w:r>
              <w:t>Remove union members.</w:t>
            </w:r>
          </w:p>
        </w:tc>
      </w:tr>
      <w:tr>
        <w:tc>
          <w:tcPr>
            <w:tcW w:type="dxa" w:w="4320"/>
          </w:tcPr>
          <w:p>
            <w:r>
              <w:t>Extract</w:t>
            </w:r>
          </w:p>
        </w:tc>
        <w:tc>
          <w:tcPr>
            <w:tcW w:type="dxa" w:w="4320"/>
          </w:tcPr>
          <w:p>
            <w:r>
              <w:t>Keep matching union members.</w:t>
            </w:r>
          </w:p>
        </w:tc>
      </w:tr>
      <w:tr>
        <w:tc>
          <w:tcPr>
            <w:tcW w:type="dxa" w:w="4320"/>
          </w:tcPr>
          <w:p>
            <w:r>
              <w:t>ReturnType</w:t>
            </w:r>
          </w:p>
        </w:tc>
        <w:tc>
          <w:tcPr>
            <w:tcW w:type="dxa" w:w="4320"/>
          </w:tcPr>
          <w:p>
            <w:r>
              <w:t>Function return type.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Function parameter types.</w:t>
            </w:r>
          </w:p>
        </w:tc>
      </w:tr>
      <w:tr>
        <w:tc>
          <w:tcPr>
            <w:tcW w:type="dxa" w:w="4320"/>
          </w:tcPr>
          <w:p>
            <w:r>
              <w:t>Awaited</w:t>
            </w:r>
          </w:p>
        </w:tc>
        <w:tc>
          <w:tcPr>
            <w:tcW w:type="dxa" w:w="4320"/>
          </w:tcPr>
          <w:p>
            <w:r>
              <w:t>Resolved Promise type.</w:t>
            </w:r>
          </w:p>
        </w:tc>
      </w:tr>
      <w:tr>
        <w:tc>
          <w:tcPr>
            <w:tcW w:type="dxa" w:w="4320"/>
          </w:tcPr>
          <w:p>
            <w:r>
              <w:t>keyof</w:t>
            </w:r>
          </w:p>
        </w:tc>
        <w:tc>
          <w:tcPr>
            <w:tcW w:type="dxa" w:w="4320"/>
          </w:tcPr>
          <w:p>
            <w:r>
              <w:t>Union of property names.</w:t>
            </w:r>
          </w:p>
        </w:tc>
      </w:tr>
      <w:tr>
        <w:tc>
          <w:tcPr>
            <w:tcW w:type="dxa" w:w="4320"/>
          </w:tcPr>
          <w:p>
            <w:r>
              <w:t>typeof</w:t>
            </w:r>
          </w:p>
        </w:tc>
        <w:tc>
          <w:tcPr>
            <w:tcW w:type="dxa" w:w="4320"/>
          </w:tcPr>
          <w:p>
            <w:r>
              <w:t>Create a type from a value.</w:t>
            </w:r>
          </w:p>
        </w:tc>
      </w:tr>
      <w:tr>
        <w:tc>
          <w:tcPr>
            <w:tcW w:type="dxa" w:w="4320"/>
          </w:tcPr>
          <w:p>
            <w:r>
              <w:t>Mapped Type</w:t>
            </w:r>
          </w:p>
        </w:tc>
        <w:tc>
          <w:tcPr>
            <w:tcW w:type="dxa" w:w="4320"/>
          </w:tcPr>
          <w:p>
            <w:r>
              <w:t>Transform properties.</w:t>
            </w:r>
          </w:p>
        </w:tc>
      </w:tr>
      <w:tr>
        <w:tc>
          <w:tcPr>
            <w:tcW w:type="dxa" w:w="4320"/>
          </w:tcPr>
          <w:p>
            <w:r>
              <w:t>Conditional Type</w:t>
            </w:r>
          </w:p>
        </w:tc>
        <w:tc>
          <w:tcPr>
            <w:tcW w:type="dxa" w:w="4320"/>
          </w:tcPr>
          <w:p>
            <w:r>
              <w:t>If/Else for types.</w:t>
            </w:r>
          </w:p>
        </w:tc>
      </w:tr>
      <w:tr>
        <w:tc>
          <w:tcPr>
            <w:tcW w:type="dxa" w:w="4320"/>
          </w:tcPr>
          <w:p>
            <w:r>
              <w:t>infer</w:t>
            </w:r>
          </w:p>
        </w:tc>
        <w:tc>
          <w:tcPr>
            <w:tcW w:type="dxa" w:w="4320"/>
          </w:tcPr>
          <w:p>
            <w:r>
              <w:t>Extract inner type.</w:t>
            </w:r>
          </w:p>
        </w:tc>
      </w:tr>
      <w:tr>
        <w:tc>
          <w:tcPr>
            <w:tcW w:type="dxa" w:w="4320"/>
          </w:tcPr>
          <w:p>
            <w:r>
              <w:t>Type Guard</w:t>
            </w:r>
          </w:p>
        </w:tc>
        <w:tc>
          <w:tcPr>
            <w:tcW w:type="dxa" w:w="4320"/>
          </w:tcPr>
          <w:p>
            <w:r>
              <w:t>Runtime check + compile-time narrowing.</w:t>
            </w:r>
          </w:p>
        </w:tc>
      </w:tr>
      <w:tr>
        <w:tc>
          <w:tcPr>
            <w:tcW w:type="dxa" w:w="4320"/>
          </w:tcPr>
          <w:p>
            <w:r>
              <w:t>Discriminated Union</w:t>
            </w:r>
          </w:p>
        </w:tc>
        <w:tc>
          <w:tcPr>
            <w:tcW w:type="dxa" w:w="4320"/>
          </w:tcPr>
          <w:p>
            <w:r>
              <w:t>Union with a common literal property.</w:t>
            </w:r>
          </w:p>
        </w:tc>
      </w:tr>
      <w:tr>
        <w:tc>
          <w:tcPr>
            <w:tcW w:type="dxa" w:w="4320"/>
          </w:tcPr>
          <w:p>
            <w:r>
              <w:t>never</w:t>
            </w:r>
          </w:p>
        </w:tc>
        <w:tc>
          <w:tcPr>
            <w:tcW w:type="dxa" w:w="4320"/>
          </w:tcPr>
          <w:p>
            <w:r>
              <w:t>Exhaustive switch checking.</w:t>
            </w:r>
          </w:p>
        </w:tc>
      </w:tr>
    </w:tbl>
    <w:p>
      <w:pPr>
        <w:pStyle w:val="Heading2"/>
      </w:pPr>
      <w:r>
        <w:t>Decision Guide</w:t>
      </w:r>
    </w:p>
    <w:p>
      <w:r>
        <w:rPr>
          <w:sz w:val="20"/>
        </w:rPr>
        <w:t>Interface vs Type</w:t>
        <w:br/>
        <w:t>• Interface: Object contracts, extension, declaration merging</w:t>
        <w:br/>
        <w:t>• Type: Unions, intersections, advanced composition</w:t>
        <w:br/>
        <w:br/>
        <w:t>any vs unknown</w:t>
        <w:br/>
        <w:t>• any: Disables type checking</w:t>
        <w:br/>
        <w:t>• unknown: Requires type narrowing</w:t>
        <w:br/>
        <w:br/>
        <w:t>Pick vs Omit</w:t>
        <w:br/>
        <w:t>• Pick: Keep fields</w:t>
        <w:br/>
        <w:t>• Omit: Remove fields</w:t>
        <w:br/>
        <w:br/>
        <w:t>Promise vs Observable</w:t>
        <w:br/>
        <w:t>• Promise: One future value</w:t>
        <w:br/>
        <w:t>• Observable: Multiple values with RxJS</w:t>
      </w:r>
    </w:p>
    <w:p>
      <w:pPr>
        <w:pStyle w:val="Heading2"/>
      </w:pPr>
      <w:r>
        <w:t>Common Compiler Errors</w:t>
      </w:r>
    </w:p>
    <w:p>
      <w:r>
        <w:rPr>
          <w:sz w:val="20"/>
        </w:rPr>
        <w:t>Cannot find name -&gt; Missing types or imports.</w:t>
        <w:br/>
        <w:t>Object is possibly undefined -&gt; Add checks or optional chaining.</w:t>
        <w:br/>
        <w:t>Type is not assignable -&gt; Correct incompatible types.</w:t>
        <w:br/>
        <w:t>Property does not exist -&gt; Narrow the type first.</w:t>
        <w:br/>
        <w:t>Implicit any -&gt; Add explicit type annotations or enable inference.</w:t>
      </w:r>
    </w:p>
    <w:p>
      <w:pPr>
        <w:pStyle w:val="Heading2"/>
      </w:pPr>
      <w:r>
        <w:t>Angular Quick Revision</w:t>
      </w:r>
    </w:p>
    <w:p>
      <w:r>
        <w:rPr>
          <w:sz w:val="20"/>
        </w:rPr>
        <w:t>• HttpClient&lt;T&gt;</w:t>
        <w:br/>
        <w:t>• Observable&lt;T&gt;</w:t>
        <w:br/>
        <w:t>• DTOs</w:t>
        <w:br/>
        <w:t>• Reactive Forms</w:t>
        <w:br/>
        <w:t>• Signals</w:t>
        <w:br/>
        <w:t>• Generic CRUD services</w:t>
        <w:br/>
        <w:t>• Route Guards</w:t>
        <w:br/>
        <w:t>• Interceptors</w:t>
      </w:r>
    </w:p>
    <w:p>
      <w:pPr>
        <w:pStyle w:val="Heading2"/>
      </w:pPr>
      <w:r>
        <w:t>Node.js / NestJS Quick Revision</w:t>
      </w:r>
    </w:p>
    <w:p>
      <w:r>
        <w:rPr>
          <w:sz w:val="20"/>
        </w:rPr>
        <w:t>• DTOs</w:t>
        <w:br/>
        <w:t>• Repository Pattern</w:t>
        <w:br/>
        <w:t>• Dependency Injection</w:t>
        <w:br/>
        <w:t>• ValidationPipe</w:t>
        <w:br/>
        <w:t>• Exception Filters</w:t>
        <w:br/>
        <w:t>• Generic ApiResponse&lt;T&gt;</w:t>
        <w:br/>
        <w:t>• Promise&lt;T&gt;</w:t>
        <w:br/>
        <w:t>• Services and Controllers</w:t>
      </w:r>
    </w:p>
    <w:p>
      <w:pPr>
        <w:pStyle w:val="Heading2"/>
      </w:pPr>
      <w:r>
        <w:t>Top 25 Interview One-Liners</w:t>
      </w:r>
    </w:p>
    <w:p>
      <w:pPr>
        <w:pStyle w:val="ListBullet"/>
      </w:pPr>
      <w:r>
        <w:t>Generics provide reusable type-safe code.</w:t>
      </w:r>
    </w:p>
    <w:p>
      <w:pPr>
        <w:pStyle w:val="ListBullet"/>
      </w:pPr>
      <w:r>
        <w:t>Partial makes all properties optional.</w:t>
      </w:r>
    </w:p>
    <w:p>
      <w:pPr>
        <w:pStyle w:val="ListBullet"/>
      </w:pPr>
      <w:r>
        <w:t>Record creates typed lookup tables.</w:t>
      </w:r>
    </w:p>
    <w:p>
      <w:pPr>
        <w:pStyle w:val="ListBullet"/>
      </w:pPr>
      <w:r>
        <w:t>Discriminated unions enable safe type narrowing.</w:t>
      </w:r>
    </w:p>
    <w:p>
      <w:pPr>
        <w:pStyle w:val="ListBullet"/>
      </w:pPr>
      <w:r>
        <w:t>never ensures exhaustive handling of union members.</w:t>
      </w:r>
    </w:p>
    <w:p>
      <w:pPr>
        <w:pStyle w:val="ListBullet"/>
      </w:pPr>
      <w:r>
        <w:t>unknown is safer than any.</w:t>
      </w:r>
    </w:p>
    <w:p>
      <w:pPr>
        <w:pStyle w:val="ListBullet"/>
      </w:pPr>
      <w:r>
        <w:t>Interfaces describe object contracts.</w:t>
      </w:r>
    </w:p>
    <w:p>
      <w:pPr>
        <w:pStyle w:val="ListBullet"/>
      </w:pPr>
      <w:r>
        <w:t>Type aliases support unions and intersections.</w:t>
      </w:r>
    </w:p>
    <w:p>
      <w:pPr>
        <w:pStyle w:val="ListBullet"/>
      </w:pPr>
      <w:r>
        <w:t>Repository separates data access from business logic.</w:t>
      </w:r>
    </w:p>
    <w:p>
      <w:pPr>
        <w:pStyle w:val="ListBullet"/>
      </w:pPr>
      <w:r>
        <w:t>Dependency Injection reduces coupling.</w:t>
      </w:r>
    </w:p>
    <w:p>
      <w:pPr>
        <w:pStyle w:val="Heading2"/>
      </w:pPr>
      <w:r>
        <w:t>Final Interview Checklist</w:t>
      </w:r>
    </w:p>
    <w:p>
      <w:pPr>
        <w:pStyle w:val="ListBullet"/>
      </w:pPr>
      <w:r>
        <w:t>Revise tsconfig options</w:t>
      </w:r>
    </w:p>
    <w:p>
      <w:pPr>
        <w:pStyle w:val="ListBullet"/>
      </w:pPr>
      <w:r>
        <w:t>Know Interface vs Type</w:t>
      </w:r>
    </w:p>
    <w:p>
      <w:pPr>
        <w:pStyle w:val="ListBullet"/>
      </w:pPr>
      <w:r>
        <w:t>Practice Generics</w:t>
      </w:r>
    </w:p>
    <w:p>
      <w:pPr>
        <w:pStyle w:val="ListBullet"/>
      </w:pPr>
      <w:r>
        <w:t>Memorize key Utility Types</w:t>
      </w:r>
    </w:p>
    <w:p>
      <w:pPr>
        <w:pStyle w:val="ListBullet"/>
      </w:pPr>
      <w:r>
        <w:t>Understand keyof and typeof</w:t>
      </w:r>
    </w:p>
    <w:p>
      <w:pPr>
        <w:pStyle w:val="ListBullet"/>
      </w:pPr>
      <w:r>
        <w:t>Explain type guards confidently</w:t>
      </w:r>
    </w:p>
    <w:p>
      <w:pPr>
        <w:pStyle w:val="ListBullet"/>
      </w:pPr>
      <w:r>
        <w:t>Know discriminated unions and never</w:t>
      </w:r>
    </w:p>
    <w:p>
      <w:pPr>
        <w:pStyle w:val="ListBullet"/>
      </w:pPr>
      <w:r>
        <w:t>Write Promise&lt;T&gt; and async examples</w:t>
      </w:r>
    </w:p>
    <w:p>
      <w:pPr>
        <w:pStyle w:val="ListBullet"/>
      </w:pPr>
      <w:r>
        <w:t>Review Angular HttpClient&lt;T&gt;</w:t>
      </w:r>
    </w:p>
    <w:p>
      <w:pPr>
        <w:pStyle w:val="ListBullet"/>
      </w:pPr>
      <w:r>
        <w:t>Review DTOs and Repository Pattern</w:t>
      </w:r>
    </w:p>
    <w:p>
      <w:pPr>
        <w:pStyle w:val="ListBullet"/>
      </w:pPr>
      <w:r>
        <w:t>Practice 10 coding problems</w:t>
      </w:r>
    </w:p>
    <w:p>
      <w:pPr>
        <w:pStyle w:val="ListBullet"/>
      </w:pPr>
      <w:r>
        <w:t>Prepare 2-3 real project examples</w:t>
      </w:r>
    </w:p>
    <w:p>
      <w:pPr>
        <w:pStyle w:val="Heading2"/>
      </w:pPr>
      <w:r>
        <w:t>Closing Advice</w:t>
      </w:r>
    </w:p>
    <w:p>
      <w:r>
        <w:rPr>
          <w:sz w:val="20"/>
        </w:rPr>
        <w:t>During interviews, always explain:</w:t>
        <w:br/>
        <w:t>1. The problem.</w:t>
        <w:br/>
        <w:t>2. Why the TypeScript feature exists.</w:t>
        <w:br/>
        <w:t>3. A simple code example.</w:t>
        <w:br/>
        <w:t>4. A real-world Angular or Node.js use case.</w:t>
        <w:br/>
        <w:t>5. The benefit.</w:t>
        <w:br/>
        <w:br/>
        <w:t>Clear explanations plus practical examples leave a stronger impression than memorized definitions.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