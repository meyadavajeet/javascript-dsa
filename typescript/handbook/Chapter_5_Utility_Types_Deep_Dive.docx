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5: Utility Types (Deep Dive)</w:t>
      </w:r>
    </w:p>
    <w:p>
      <w:pPr>
        <w:pStyle w:val="Heading2"/>
      </w:pPr>
      <w:r>
        <w:t>Learning Objectives</w:t>
      </w:r>
    </w:p>
    <w:p>
      <w:r>
        <w:rPr>
          <w:sz w:val="20"/>
        </w:rPr>
        <w:t>Understand why utility types exist, how they transform existing types, and where they are used in Angular and Node.js projects.</w:t>
      </w:r>
    </w:p>
    <w:p>
      <w:pPr>
        <w:pStyle w:val="Heading2"/>
      </w:pPr>
      <w:r>
        <w:t>What are Utility Types?</w:t>
      </w:r>
    </w:p>
    <w:p>
      <w:r>
        <w:rPr>
          <w:sz w:val="20"/>
        </w:rPr>
        <w:t>Utility Types are built-in generic types that transform existing types without rewriting them. They reduce duplication and improve maintainability.</w:t>
      </w:r>
    </w:p>
    <w:p>
      <w:pPr>
        <w:pStyle w:val="Heading2"/>
      </w:pPr>
      <w:r>
        <w:t>Partial&lt;T&gt;</w:t>
      </w:r>
    </w:p>
    <w:p>
      <w:r>
        <w:rPr>
          <w:sz w:val="20"/>
        </w:rPr>
        <w:t>Makes every property optional.</w:t>
        <w:br/>
        <w:br/>
        <w:t>interface User { id:number; name:string; email:string }</w:t>
        <w:br/>
        <w:br/>
        <w:t>type UpdateUser = Partial&lt;User&gt;</w:t>
        <w:br/>
        <w:br/>
        <w:t>Use case: PATCH/update APIs.</w:t>
      </w:r>
    </w:p>
    <w:p>
      <w:pPr>
        <w:pStyle w:val="Heading2"/>
      </w:pPr>
      <w:r>
        <w:t>Required&lt;T&gt;</w:t>
      </w:r>
    </w:p>
    <w:p>
      <w:r>
        <w:rPr>
          <w:sz w:val="20"/>
        </w:rPr>
        <w:t>Makes every optional property required.</w:t>
        <w:br/>
        <w:br/>
        <w:t>Useful before persisting validated data to a database.</w:t>
      </w:r>
    </w:p>
    <w:p>
      <w:pPr>
        <w:pStyle w:val="Heading2"/>
      </w:pPr>
      <w:r>
        <w:t>Readonly&lt;T&gt;</w:t>
      </w:r>
    </w:p>
    <w:p>
      <w:r>
        <w:rPr>
          <w:sz w:val="20"/>
        </w:rPr>
        <w:t>Makes all properties immutable.</w:t>
        <w:br/>
        <w:br/>
        <w:t>Used for configuration, environment settings, feature flags, and constants.</w:t>
      </w:r>
    </w:p>
    <w:p>
      <w:pPr>
        <w:pStyle w:val="Heading2"/>
      </w:pPr>
      <w:r>
        <w:t>Pick&lt;T,K&gt;</w:t>
      </w:r>
    </w:p>
    <w:p>
      <w:r>
        <w:rPr>
          <w:sz w:val="20"/>
        </w:rPr>
        <w:t>Creates a new type by selecting specific properties.</w:t>
        <w:br/>
        <w:br/>
        <w:t>Example: Pick&lt;User,'id'|'name'&gt;</w:t>
        <w:br/>
        <w:br/>
        <w:t>Use case: Public API DTOs.</w:t>
      </w:r>
    </w:p>
    <w:p>
      <w:pPr>
        <w:pStyle w:val="Heading2"/>
      </w:pPr>
      <w:r>
        <w:t>Omit&lt;T,K&gt;</w:t>
      </w:r>
    </w:p>
    <w:p>
      <w:r>
        <w:rPr>
          <w:sz w:val="20"/>
        </w:rPr>
        <w:t>Creates a new type by removing specific properties.</w:t>
        <w:br/>
        <w:br/>
        <w:t>Example: Omit&lt;User,'password'&gt;</w:t>
        <w:br/>
        <w:br/>
        <w:t>Use case: Hide passwords and tokens.</w:t>
      </w:r>
    </w:p>
    <w:p>
      <w:pPr>
        <w:pStyle w:val="Heading2"/>
      </w:pPr>
      <w:r>
        <w:t>Record&lt;K,V&gt;</w:t>
      </w:r>
    </w:p>
    <w:p>
      <w:r>
        <w:rPr>
          <w:sz w:val="20"/>
        </w:rPr>
        <w:t>Creates a strongly typed lookup table.</w:t>
        <w:br/>
        <w:br/>
        <w:t>Example:</w:t>
        <w:br/>
        <w:t>Role -&gt; Permission</w:t>
        <w:br/>
        <w:t>Status -&gt; Message</w:t>
        <w:br/>
        <w:t>Country -&gt; Currency</w:t>
      </w:r>
    </w:p>
    <w:p>
      <w:pPr>
        <w:pStyle w:val="Heading2"/>
      </w:pPr>
      <w:r>
        <w:t>Exclude&lt;T,U&gt;</w:t>
      </w:r>
    </w:p>
    <w:p>
      <w:r>
        <w:rPr>
          <w:sz w:val="20"/>
        </w:rPr>
        <w:t>Removes members from a union.</w:t>
        <w:br/>
        <w:br/>
        <w:t>Example:</w:t>
        <w:br/>
        <w:t>Exclude&lt;'loading'|'success'|'error','loading'&gt;</w:t>
      </w:r>
    </w:p>
    <w:p>
      <w:pPr>
        <w:pStyle w:val="Heading2"/>
      </w:pPr>
      <w:r>
        <w:t>Extract&lt;T,U&gt;</w:t>
      </w:r>
    </w:p>
    <w:p>
      <w:r>
        <w:rPr>
          <w:sz w:val="20"/>
        </w:rPr>
        <w:t>Keeps only matching members from a union.</w:t>
        <w:br/>
        <w:br/>
        <w:t>Example:</w:t>
        <w:br/>
        <w:t>Extract&lt;'loading'|'success'|'error','success'&gt;</w:t>
      </w:r>
    </w:p>
    <w:p>
      <w:pPr>
        <w:pStyle w:val="Heading2"/>
      </w:pPr>
      <w:r>
        <w:t>NonNullable&lt;T&gt;</w:t>
      </w:r>
    </w:p>
    <w:p>
      <w:r>
        <w:rPr>
          <w:sz w:val="20"/>
        </w:rPr>
        <w:t>Removes null and undefined from a type.</w:t>
        <w:br/>
        <w:br/>
        <w:t>Useful after validation.</w:t>
      </w:r>
    </w:p>
    <w:p>
      <w:pPr>
        <w:pStyle w:val="Heading2"/>
      </w:pPr>
      <w:r>
        <w:t>ReturnType&lt;T&gt;</w:t>
      </w:r>
    </w:p>
    <w:p>
      <w:r>
        <w:rPr>
          <w:sz w:val="20"/>
        </w:rPr>
        <w:t>Extracts the return type of a function.</w:t>
        <w:br/>
        <w:br/>
        <w:t>Avoids duplicate interface definitions.</w:t>
      </w:r>
    </w:p>
    <w:p>
      <w:pPr>
        <w:pStyle w:val="Heading2"/>
      </w:pPr>
      <w:r>
        <w:t>Parameters&lt;T&gt;</w:t>
      </w:r>
    </w:p>
    <w:p>
      <w:r>
        <w:rPr>
          <w:sz w:val="20"/>
        </w:rPr>
        <w:t>Extracts parameter types from a function.</w:t>
        <w:br/>
        <w:br/>
        <w:t>Useful for wrappers and decorators.</w:t>
      </w:r>
    </w:p>
    <w:p>
      <w:pPr>
        <w:pStyle w:val="Heading2"/>
      </w:pPr>
      <w:r>
        <w:t>Awaited&lt;T&gt;</w:t>
      </w:r>
    </w:p>
    <w:p>
      <w:r>
        <w:rPr>
          <w:sz w:val="20"/>
        </w:rPr>
        <w:t>Extracts the resolved value from a Promise.</w:t>
        <w:br/>
        <w:br/>
        <w:t>Common in async service layers.</w:t>
      </w:r>
    </w:p>
    <w:p>
      <w:pPr>
        <w:pStyle w:val="Heading2"/>
      </w:pPr>
      <w:r>
        <w:t>ConstructorParameters&lt;T&gt;</w:t>
      </w:r>
    </w:p>
    <w:p>
      <w:r>
        <w:rPr>
          <w:sz w:val="20"/>
        </w:rPr>
        <w:t>Extracts constructor parameter types from a class.</w:t>
      </w:r>
    </w:p>
    <w:p>
      <w:pPr>
        <w:pStyle w:val="Heading2"/>
      </w:pPr>
      <w:r>
        <w:t>InstanceType&lt;T&gt;</w:t>
      </w:r>
    </w:p>
    <w:p>
      <w:r>
        <w:rPr>
          <w:sz w:val="20"/>
        </w:rPr>
        <w:t>Extracts the instance type created by a class constructor.</w:t>
      </w:r>
    </w:p>
    <w:p>
      <w:pPr>
        <w:pStyle w:val="Heading2"/>
      </w:pPr>
      <w:r>
        <w:t>Angular Examples</w:t>
      </w:r>
    </w:p>
    <w:p>
      <w:r>
        <w:rPr>
          <w:sz w:val="20"/>
        </w:rPr>
        <w:t>• Partial&lt;UserDto&gt; for update DTOs</w:t>
        <w:br/>
        <w:t>• HttpClient&lt;User[]&gt;</w:t>
        <w:br/>
        <w:t>• Omit&lt;User,'password'&gt; for API responses</w:t>
      </w:r>
    </w:p>
    <w:p>
      <w:pPr>
        <w:pStyle w:val="Heading2"/>
      </w:pPr>
      <w:r>
        <w:t>Node.js / NestJS Examples</w:t>
      </w:r>
    </w:p>
    <w:p>
      <w:r>
        <w:rPr>
          <w:sz w:val="20"/>
        </w:rPr>
        <w:t>• Repository&lt;T&gt;</w:t>
        <w:br/>
        <w:t>• ApiResponse&lt;T&gt;</w:t>
        <w:br/>
        <w:t>• Partial&lt;CreateUserDto&gt; for updates</w:t>
        <w:br/>
        <w:t>• Record&lt;Role,string&gt; for authorization</w:t>
      </w:r>
    </w:p>
    <w:p>
      <w:pPr>
        <w:pStyle w:val="Heading2"/>
      </w:pPr>
      <w:r>
        <w:t>Common Interview Questions</w:t>
      </w:r>
    </w:p>
    <w:p>
      <w:r>
        <w:rPr>
          <w:sz w:val="20"/>
        </w:rPr>
        <w:t>1. What is Partial?</w:t>
        <w:br/>
        <w:t>Answer: Makes all properties optional.</w:t>
        <w:br/>
        <w:br/>
        <w:t>2. Pick vs Omit?</w:t>
        <w:br/>
        <w:t>Answer: Pick selects properties; Omit removes properties.</w:t>
        <w:br/>
        <w:br/>
        <w:t>3. Why use Record?</w:t>
        <w:br/>
        <w:t>Answer: To create typed key-value mappings.</w:t>
        <w:br/>
        <w:br/>
        <w:t>4. ReturnType?</w:t>
        <w:br/>
        <w:t>Answer: Extracts the return type of a function.</w:t>
        <w:br/>
        <w:br/>
        <w:t>5. Awaited?</w:t>
        <w:br/>
        <w:t>Answer: Extracts the resolved type of a Promise.</w:t>
      </w:r>
    </w:p>
    <w:p>
      <w:pPr>
        <w:pStyle w:val="Heading2"/>
      </w:pPr>
      <w:r>
        <w:t>Coding Exercise</w:t>
      </w:r>
    </w:p>
    <w:p>
      <w:r>
        <w:rPr>
          <w:sz w:val="20"/>
        </w:rPr>
        <w:t>Create a Product interface and derive:</w:t>
        <w:br/>
        <w:t>- Partial&lt;Product&gt;</w:t>
        <w:br/>
        <w:t>- Required&lt;Product&gt;</w:t>
        <w:br/>
        <w:t>- Readonly&lt;Product&gt;</w:t>
        <w:br/>
        <w:t>- Pick&lt;Product,'id'|'name'&gt;</w:t>
        <w:br/>
        <w:t>- Omit&lt;Product,'stock'&gt;</w:t>
      </w:r>
    </w:p>
    <w:p>
      <w:pPr>
        <w:pStyle w:val="Heading2"/>
      </w:pPr>
      <w:r>
        <w:t>Cheat Sheet</w:t>
      </w:r>
    </w:p>
    <w:p>
      <w:r>
        <w:rPr>
          <w:sz w:val="20"/>
        </w:rPr>
        <w:t>Partial -&gt; Update APIs</w:t>
        <w:br/>
        <w:t>Required -&gt; Validation</w:t>
        <w:br/>
        <w:t>Readonly -&gt; Immutable objects</w:t>
        <w:br/>
        <w:t>Pick -&gt; Select fields</w:t>
        <w:br/>
        <w:t>Omit -&gt; Remove fields</w:t>
        <w:br/>
        <w:t>Record -&gt; Lookup table</w:t>
        <w:br/>
        <w:t>Exclude -&gt; Remove union members</w:t>
        <w:br/>
        <w:t>Extract -&gt; Keep union members</w:t>
        <w:br/>
        <w:t>NonNullable -&gt; Remove null/undefined</w:t>
        <w:br/>
        <w:t>ReturnType -&gt; Function output</w:t>
        <w:br/>
        <w:t>Parameters -&gt; Function inputs</w:t>
        <w:br/>
        <w:t>Awaited -&gt; Promise result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