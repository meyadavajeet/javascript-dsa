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TypeScript Interview Handbook</w:t>
        <w:br/>
        <w:t>Chapter 3: Functions &amp; Objects</w:t>
      </w:r>
    </w:p>
    <w:p>
      <w:pPr>
        <w:pStyle w:val="Heading2"/>
      </w:pPr>
      <w:r>
        <w:t>1. Functions in TypeScript</w:t>
      </w:r>
    </w:p>
    <w:p>
      <w:r>
        <w:rPr>
          <w:sz w:val="20"/>
        </w:rPr>
        <w:t>Functions can have typed parameters and return types.</w:t>
        <w:br/>
        <w:br/>
        <w:t>function greet(name: string): string {</w:t>
        <w:br/>
        <w:t xml:space="preserve">  return `Hello ${name}`;</w:t>
        <w:br/>
        <w:t>}</w:t>
        <w:br/>
        <w:br/>
        <w:t>Benefits:</w:t>
        <w:br/>
        <w:t>• Better readability</w:t>
        <w:br/>
        <w:t>• Compile-time validation</w:t>
        <w:br/>
        <w:t>• Strong IDE support</w:t>
      </w:r>
    </w:p>
    <w:p>
      <w:pPr>
        <w:pStyle w:val="Heading2"/>
      </w:pPr>
      <w:r>
        <w:t>2. Function Type Inference</w:t>
      </w:r>
    </w:p>
    <w:p>
      <w:r>
        <w:rPr>
          <w:sz w:val="20"/>
        </w:rPr>
        <w:t>TypeScript infers return types when possible.</w:t>
        <w:br/>
        <w:br/>
        <w:t>function add(a:number,b:number){</w:t>
        <w:br/>
        <w:t xml:space="preserve">  return a+b;</w:t>
        <w:br/>
        <w:t>}</w:t>
        <w:br/>
        <w:br/>
        <w:t>Explicit return types are recommended for exported functions.</w:t>
      </w:r>
    </w:p>
    <w:p>
      <w:pPr>
        <w:pStyle w:val="Heading2"/>
      </w:pPr>
      <w:r>
        <w:t>3. Optional Parameters</w:t>
      </w:r>
    </w:p>
    <w:p>
      <w:r>
        <w:rPr>
          <w:sz w:val="20"/>
        </w:rPr>
        <w:t>function createUser(name:string, age?:number){}</w:t>
        <w:br/>
        <w:br/>
        <w:t>Optional parameters must come after required ones.</w:t>
      </w:r>
    </w:p>
    <w:p>
      <w:pPr>
        <w:pStyle w:val="Heading2"/>
      </w:pPr>
      <w:r>
        <w:t>4. Default Parameters</w:t>
      </w:r>
    </w:p>
    <w:p>
      <w:r>
        <w:rPr>
          <w:sz w:val="20"/>
        </w:rPr>
        <w:t>function greet(name="Guest"){</w:t>
        <w:br/>
        <w:t xml:space="preserve">  return `Hello ${name}`;</w:t>
        <w:br/>
        <w:t>}</w:t>
        <w:br/>
        <w:br/>
        <w:t>Useful for sensible defaults.</w:t>
      </w:r>
    </w:p>
    <w:p>
      <w:pPr>
        <w:pStyle w:val="Heading2"/>
      </w:pPr>
      <w:r>
        <w:t>5. Rest Parameters</w:t>
      </w:r>
    </w:p>
    <w:p>
      <w:r>
        <w:rPr>
          <w:sz w:val="20"/>
        </w:rPr>
        <w:t>function sum(...nums:number[]){</w:t>
        <w:br/>
        <w:t xml:space="preserve">  return nums.reduce((a,b)=&gt;a+b,0);</w:t>
        <w:br/>
        <w:t>}</w:t>
        <w:br/>
        <w:br/>
        <w:t>Use when the number of arguments is unknown.</w:t>
      </w:r>
    </w:p>
    <w:p>
      <w:pPr>
        <w:pStyle w:val="Heading2"/>
      </w:pPr>
      <w:r>
        <w:t>6. Function Overloading</w:t>
      </w:r>
    </w:p>
    <w:p>
      <w:r>
        <w:rPr>
          <w:sz w:val="20"/>
        </w:rPr>
        <w:t>function format(value:number):string;</w:t>
        <w:br/>
        <w:t>function format(value:Date):string;</w:t>
        <w:br/>
        <w:t>function format(value:number|Date){</w:t>
        <w:br/>
        <w:t xml:space="preserve">  return value.toString();</w:t>
        <w:br/>
        <w:t>}</w:t>
        <w:br/>
        <w:br/>
        <w:t>Use overloads when the same function supports multiple input types.</w:t>
      </w:r>
    </w:p>
    <w:p>
      <w:pPr>
        <w:pStyle w:val="Heading2"/>
      </w:pPr>
      <w:r>
        <w:t>7. Function Types</w:t>
      </w:r>
    </w:p>
    <w:p>
      <w:r>
        <w:rPr>
          <w:sz w:val="20"/>
        </w:rPr>
        <w:t>type Calculator=(a:number,b:number)=&gt;number;</w:t>
        <w:br/>
        <w:br/>
        <w:t>const add: Calculator=(a,b)=&gt;a+b;</w:t>
      </w:r>
    </w:p>
    <w:p>
      <w:pPr>
        <w:pStyle w:val="Heading2"/>
      </w:pPr>
      <w:r>
        <w:t>8. Callbacks &amp; Higher-Order Functions</w:t>
      </w:r>
    </w:p>
    <w:p>
      <w:r>
        <w:rPr>
          <w:sz w:val="20"/>
        </w:rPr>
        <w:t>A callback is a function passed to another function.</w:t>
        <w:br/>
        <w:br/>
        <w:t>function process(cb:()=&gt;void){</w:t>
        <w:br/>
        <w:t xml:space="preserve">  cb();</w:t>
        <w:br/>
        <w:t>}</w:t>
        <w:br/>
        <w:br/>
        <w:t>Examples:</w:t>
        <w:br/>
        <w:t>Array.map()</w:t>
        <w:br/>
        <w:t>Array.filter()</w:t>
        <w:br/>
        <w:t>RxJS operators</w:t>
      </w:r>
    </w:p>
    <w:p>
      <w:pPr>
        <w:pStyle w:val="Heading2"/>
      </w:pPr>
      <w:r>
        <w:t>9. Arrow Functions</w:t>
      </w:r>
    </w:p>
    <w:p>
      <w:r>
        <w:rPr>
          <w:sz w:val="20"/>
        </w:rPr>
        <w:t>const multiply=(a:number,b:number)=&gt;a*b;</w:t>
        <w:br/>
        <w:br/>
        <w:t>Arrow functions preserve lexical this.</w:t>
      </w:r>
    </w:p>
    <w:p>
      <w:pPr>
        <w:pStyle w:val="Heading2"/>
      </w:pPr>
      <w:r>
        <w:t>10. The this Keyword</w:t>
      </w:r>
    </w:p>
    <w:p>
      <w:r>
        <w:rPr>
          <w:sz w:val="20"/>
        </w:rPr>
        <w:t>Normal functions have dynamic this.</w:t>
        <w:br/>
        <w:t>Arrow functions capture this from the surrounding scope.</w:t>
        <w:br/>
        <w:br/>
        <w:t>In Angular components, arrow functions are often used to avoid losing context in callbacks.</w:t>
      </w:r>
    </w:p>
    <w:p>
      <w:pPr>
        <w:pStyle w:val="Heading2"/>
      </w:pPr>
      <w:r>
        <w:t>11. Object Types</w:t>
      </w:r>
    </w:p>
    <w:p>
      <w:r>
        <w:rPr>
          <w:sz w:val="20"/>
        </w:rPr>
        <w:t>const user:{</w:t>
        <w:br/>
        <w:t xml:space="preserve"> id:number;</w:t>
        <w:br/>
        <w:t xml:space="preserve"> name:string;</w:t>
        <w:br/>
        <w:t>}={</w:t>
        <w:br/>
        <w:t xml:space="preserve"> id:1,</w:t>
        <w:br/>
        <w:t xml:space="preserve"> name:"Ajeet"</w:t>
        <w:br/>
        <w:t>};</w:t>
      </w:r>
    </w:p>
    <w:p>
      <w:pPr>
        <w:pStyle w:val="Heading2"/>
      </w:pPr>
      <w:r>
        <w:t>12. Nested Objects</w:t>
      </w:r>
    </w:p>
    <w:p>
      <w:r>
        <w:rPr>
          <w:sz w:val="20"/>
        </w:rPr>
        <w:t>interface Address{</w:t>
        <w:br/>
        <w:t xml:space="preserve"> city:string;</w:t>
        <w:br/>
        <w:t xml:space="preserve"> pin:number;</w:t>
        <w:br/>
        <w:t>}</w:t>
        <w:br/>
        <w:br/>
        <w:t>interface User{</w:t>
        <w:br/>
        <w:t xml:space="preserve"> id:number;</w:t>
        <w:br/>
        <w:t xml:space="preserve"> name:string;</w:t>
        <w:br/>
        <w:t xml:space="preserve"> address:Address;</w:t>
        <w:br/>
        <w:t>}</w:t>
      </w:r>
    </w:p>
    <w:p>
      <w:pPr>
        <w:pStyle w:val="Heading2"/>
      </w:pPr>
      <w:r>
        <w:t>13. Readonly &amp; Optional Object Properties</w:t>
      </w:r>
    </w:p>
    <w:p>
      <w:r>
        <w:rPr>
          <w:sz w:val="20"/>
        </w:rPr>
        <w:t>interface Config{</w:t>
        <w:br/>
        <w:t xml:space="preserve"> readonly apiUrl:string;</w:t>
        <w:br/>
        <w:t xml:space="preserve"> timeout?:number;</w:t>
        <w:br/>
        <w:t>}</w:t>
        <w:br/>
        <w:br/>
        <w:t>readonly prevents reassignment.</w:t>
        <w:br/>
        <w:t>Optional properties support partial configuration.</w:t>
      </w:r>
    </w:p>
    <w:p>
      <w:pPr>
        <w:pStyle w:val="Heading2"/>
      </w:pPr>
      <w:r>
        <w:t>14. Destructuring</w:t>
      </w:r>
    </w:p>
    <w:p>
      <w:r>
        <w:rPr>
          <w:sz w:val="20"/>
        </w:rPr>
        <w:t>function printUser({name}:{name:string}){</w:t>
        <w:br/>
        <w:t xml:space="preserve"> console.log(name);</w:t>
        <w:br/>
        <w:t>}</w:t>
        <w:br/>
        <w:br/>
        <w:t>Destructuring keeps code clean while preserving types.</w:t>
      </w:r>
    </w:p>
    <w:p>
      <w:pPr>
        <w:pStyle w:val="Heading2"/>
      </w:pPr>
      <w:r>
        <w:t>15. Real-world Angular Example</w:t>
      </w:r>
    </w:p>
    <w:p>
      <w:r>
        <w:rPr>
          <w:sz w:val="20"/>
        </w:rPr>
        <w:t>Service method:</w:t>
        <w:br/>
        <w:br/>
        <w:t>getUsers(): Observable&lt;User[]&gt;{</w:t>
        <w:br/>
        <w:t xml:space="preserve">  return this.http.get&lt;User[]&gt;('/api/users');</w:t>
        <w:br/>
        <w:t>}</w:t>
        <w:br/>
        <w:br/>
        <w:t>The return type documents the contract and improves IntelliSense.</w:t>
      </w:r>
    </w:p>
    <w:p>
      <w:pPr>
        <w:pStyle w:val="Heading2"/>
      </w:pPr>
      <w:r>
        <w:t>16. Real-world Node.js Example</w:t>
      </w:r>
    </w:p>
    <w:p>
      <w:r>
        <w:rPr>
          <w:sz w:val="20"/>
        </w:rPr>
        <w:t>Express handler:</w:t>
        <w:br/>
        <w:br/>
        <w:t>function createUser(req:Request,res:Response):void{</w:t>
        <w:br/>
        <w:t xml:space="preserve">  ...</w:t>
        <w:br/>
        <w:t>}</w:t>
        <w:br/>
        <w:br/>
        <w:t>Typing request and response objects reduces mistakes.</w:t>
      </w:r>
    </w:p>
    <w:p>
      <w:pPr>
        <w:pStyle w:val="Heading2"/>
      </w:pPr>
      <w:r>
        <w:t>17. Common Mistakes</w:t>
      </w:r>
    </w:p>
    <w:p>
      <w:r>
        <w:rPr>
          <w:sz w:val="20"/>
        </w:rPr>
        <w:t>• Using any instead of function types.</w:t>
        <w:br/>
        <w:t>• Forgetting return types on exported APIs.</w:t>
        <w:br/>
        <w:t>• Incorrect overload implementations.</w:t>
        <w:br/>
        <w:t>• Misusing this inside callbacks.</w:t>
      </w:r>
    </w:p>
    <w:p>
      <w:pPr>
        <w:pStyle w:val="Heading2"/>
      </w:pPr>
      <w:r>
        <w:t>18. Interview Questions with Answers</w:t>
      </w:r>
    </w:p>
    <w:p>
      <w:r>
        <w:rPr>
          <w:sz w:val="20"/>
        </w:rPr>
        <w:t>Q: What is function overloading?</w:t>
        <w:br/>
        <w:t>A: Multiple call signatures with one implementation.</w:t>
        <w:br/>
        <w:br/>
        <w:t>Q: Optional vs Default parameters?</w:t>
        <w:br/>
        <w:t>A: Optional may be undefined. Default parameters always receive a value if none is provided.</w:t>
        <w:br/>
        <w:br/>
        <w:t>Q: Why use arrow functions?</w:t>
        <w:br/>
        <w:t>A: They preserve lexical this and provide concise syntax.</w:t>
        <w:br/>
        <w:br/>
        <w:t>Q: When should return types be explicit?</w:t>
        <w:br/>
        <w:t>A: Public APIs, exported functions, and shared libraries.</w:t>
      </w:r>
    </w:p>
    <w:p>
      <w:pPr>
        <w:pStyle w:val="Heading2"/>
      </w:pPr>
      <w:r>
        <w:t>19. Coding Exercises</w:t>
      </w:r>
    </w:p>
    <w:p>
      <w:r>
        <w:rPr>
          <w:sz w:val="20"/>
        </w:rPr>
        <w:t>1. Build a calculator using function types.</w:t>
        <w:br/>
        <w:t>2. Implement overloads for a format function.</w:t>
        <w:br/>
        <w:t>3. Create a reusable callback processor.</w:t>
        <w:br/>
        <w:t>4. Write a function with rest parameters.</w:t>
        <w:br/>
        <w:t>5. Model a nested User object.</w:t>
      </w:r>
    </w:p>
    <w:p>
      <w:pPr>
        <w:pStyle w:val="Heading2"/>
      </w:pPr>
      <w:r>
        <w:t>20. Chapter Cheat Sheet</w:t>
      </w:r>
    </w:p>
    <w:p>
      <w:r>
        <w:rPr>
          <w:sz w:val="20"/>
        </w:rPr>
        <w:t>Function -&gt; Reusable logic</w:t>
        <w:br/>
        <w:t>Optional (?) -&gt; May be omitted</w:t>
        <w:br/>
        <w:t>Default (=) -&gt; Fallback value</w:t>
        <w:br/>
        <w:t>Rest (...) -&gt; Variable arguments</w:t>
        <w:br/>
        <w:t>Overload -&gt; Multiple signatures</w:t>
        <w:br/>
        <w:t>Arrow -&gt; Lexical this</w:t>
        <w:br/>
        <w:t>Callback -&gt; Function passed to another function</w:t>
        <w:br/>
        <w:t>Function Type -&gt; Defines callable shape</w:t>
      </w:r>
    </w:p>
    <w:p>
      <w:pPr>
        <w:pStyle w:val="Heading2"/>
      </w:pPr>
      <w:r>
        <w:t>Mini Mock Interview</w:t>
      </w:r>
    </w:p>
    <w:p>
      <w:pPr>
        <w:pStyle w:val="ListNumber"/>
      </w:pPr>
      <w:r>
        <w:t>What is function overloading?</w:t>
      </w:r>
    </w:p>
    <w:p>
      <w:pPr>
        <w:pStyle w:val="ListNumber"/>
      </w:pPr>
      <w:r>
        <w:t>Difference between optional and default parameters?</w:t>
      </w:r>
    </w:p>
    <w:p>
      <w:pPr>
        <w:pStyle w:val="ListNumber"/>
      </w:pPr>
      <w:r>
        <w:t>Explain rest parameters with an example.</w:t>
      </w:r>
    </w:p>
    <w:p>
      <w:pPr>
        <w:pStyle w:val="ListNumber"/>
      </w:pPr>
      <w:r>
        <w:t>What is a callback function?</w:t>
      </w:r>
    </w:p>
    <w:p>
      <w:pPr>
        <w:pStyle w:val="ListNumber"/>
      </w:pPr>
      <w:r>
        <w:t>Why are arrow functions popular in Angular?</w:t>
      </w:r>
    </w:p>
    <w:p>
      <w:pPr>
        <w:pStyle w:val="ListNumber"/>
      </w:pPr>
      <w:r>
        <w:t>How does TypeScript infer return types?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