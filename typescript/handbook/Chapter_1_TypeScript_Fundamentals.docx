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TypeScript Interview Handbook</w:t>
        <w:br/>
        <w:t>Chapter 1: TypeScript Fundamentals</w:t>
      </w:r>
    </w:p>
    <w:p>
      <w:pPr>
        <w:pStyle w:val="Heading2"/>
      </w:pPr>
      <w:r>
        <w:t>1. What is TypeScript?</w:t>
      </w:r>
    </w:p>
    <w:p>
      <w:r>
        <w:rPr>
          <w:sz w:val="20"/>
        </w:rPr>
        <w:t>TypeScript is an open-source programming language developed by Microsoft. It is a superset of JavaScript, which means every valid JavaScript program is also valid TypeScript. TypeScript adds static typing, interfaces, generics, utility types, enums, access modifiers, and many compile-time checks that help developers find bugs before code runs.</w:t>
        <w:br/>
        <w:br/>
        <w:t>Why companies use TypeScript:</w:t>
        <w:br/>
        <w:t>• Better IDE support and autocomplete</w:t>
        <w:br/>
        <w:t>• Early error detection</w:t>
        <w:br/>
        <w:t>• Easier refactoring</w:t>
        <w:br/>
        <w:t>• Improved readability</w:t>
        <w:br/>
        <w:t>• Better maintainability in large projects</w:t>
        <w:br/>
        <w:br/>
        <w:t>Interview Answer:</w:t>
        <w:br/>
        <w:t>'TypeScript is a statically typed superset of JavaScript that compiles into JavaScript. It improves developer productivity by providing compile-time type checking and excellent tooling while remaining fully compatible with JavaScript.'</w:t>
      </w:r>
    </w:p>
    <w:p>
      <w:pPr>
        <w:pStyle w:val="Heading2"/>
      </w:pPr>
      <w:r>
        <w:t>2. JavaScript vs TypeScript</w:t>
      </w:r>
    </w:p>
    <w:p>
      <w:r>
        <w:rPr>
          <w:sz w:val="20"/>
        </w:rPr>
        <w:t>JavaScript is dynamically typed while TypeScript performs static type checking during development.</w:t>
        <w:br/>
        <w:br/>
        <w:t>JavaScript:</w:t>
        <w:br/>
        <w:t>let age = 25;</w:t>
        <w:br/>
        <w:t>age = "twenty five"; // Allowed</w:t>
        <w:br/>
        <w:br/>
        <w:t>TypeScript:</w:t>
        <w:br/>
        <w:t>let age: number = 25;</w:t>
        <w:br/>
        <w:t>age = "twenty five"; // Compile-time error</w:t>
        <w:br/>
        <w:br/>
        <w:t>Real-world impact:</w:t>
        <w:br/>
        <w:t>In enterprise applications such as Angular and NestJS, static typing reduces runtime bugs and improves collaboration across teams.</w:t>
      </w:r>
    </w:p>
    <w:p>
      <w:pPr>
        <w:pStyle w:val="Heading2"/>
      </w:pPr>
      <w:r>
        <w:t>3. How TypeScript Works</w:t>
      </w:r>
    </w:p>
    <w:p>
      <w:r>
        <w:rPr>
          <w:sz w:val="20"/>
        </w:rPr>
        <w:t>Flow:</w:t>
        <w:br/>
        <w:t>TypeScript (.ts) -&gt; TypeScript Compiler (tsc) -&gt; JavaScript (.js) -&gt; Browser/Node.js</w:t>
        <w:br/>
        <w:br/>
        <w:t>The compiler removes type information and emits JavaScript that can run anywhere JavaScript is supported.</w:t>
      </w:r>
    </w:p>
    <w:p>
      <w:pPr>
        <w:pStyle w:val="Heading2"/>
      </w:pPr>
      <w:r>
        <w:t>4. Installing TypeScript</w:t>
      </w:r>
    </w:p>
    <w:p>
      <w:r>
        <w:rPr>
          <w:sz w:val="20"/>
        </w:rPr>
        <w:t>npm install -D typescript</w:t>
        <w:br/>
        <w:t>npx tsc --init</w:t>
        <w:br/>
        <w:br/>
        <w:t>Useful commands:</w:t>
        <w:br/>
        <w:t>npx tsc</w:t>
        <w:br/>
        <w:t>npx tsc --watch</w:t>
        <w:br/>
        <w:t>npx tsc -v</w:t>
      </w:r>
    </w:p>
    <w:p>
      <w:pPr>
        <w:pStyle w:val="Heading2"/>
      </w:pPr>
      <w:r>
        <w:t>5. Project Structure</w:t>
      </w:r>
    </w:p>
    <w:p>
      <w:r>
        <w:rPr>
          <w:sz w:val="20"/>
        </w:rPr>
        <w:t>src/</w:t>
        <w:br/>
        <w:t xml:space="preserve">  index.ts</w:t>
        <w:br/>
        <w:t>dist/</w:t>
        <w:br/>
        <w:t>package.json</w:t>
        <w:br/>
        <w:t>tsconfig.json</w:t>
        <w:br/>
        <w:br/>
        <w:t>Keep source code inside src and compiled JavaScript inside dist.</w:t>
      </w:r>
    </w:p>
    <w:p>
      <w:pPr>
        <w:pStyle w:val="Heading2"/>
      </w:pPr>
      <w:r>
        <w:t>6. Understanding tsconfig.json</w:t>
      </w:r>
    </w:p>
    <w:p>
      <w:r>
        <w:rPr>
          <w:sz w:val="20"/>
        </w:rPr>
        <w:t>Important options:</w:t>
        <w:br/>
        <w:t>target - JavaScript version to emit</w:t>
        <w:br/>
        <w:t>module - CommonJS / NodeNext</w:t>
        <w:br/>
        <w:t>rootDir - Source folder</w:t>
        <w:br/>
        <w:t>outDir - Output folder</w:t>
        <w:br/>
        <w:t>strict - Enables strict checking</w:t>
        <w:br/>
        <w:t>noImplicitAny - Prevents implicit any</w:t>
        <w:br/>
        <w:t>strictNullChecks - Checks null/undefined</w:t>
        <w:br/>
        <w:t>sourceMap - Debugging support</w:t>
        <w:br/>
        <w:t>types - Include Node types</w:t>
        <w:br/>
        <w:t>skipLibCheck - Skip declaration checking</w:t>
        <w:br/>
        <w:br/>
        <w:t>Interview Question:</w:t>
        <w:br/>
        <w:t>Why enable strict mode?</w:t>
        <w:br/>
        <w:t>Answer:</w:t>
        <w:br/>
        <w:t>It enables a collection of strict compiler options that detect common programming mistakes at compile time.</w:t>
      </w:r>
    </w:p>
    <w:p>
      <w:pPr>
        <w:pStyle w:val="Heading2"/>
      </w:pPr>
      <w:r>
        <w:t>7. Type Inference</w:t>
      </w:r>
    </w:p>
    <w:p>
      <w:r>
        <w:rPr>
          <w:sz w:val="20"/>
        </w:rPr>
        <w:t>TypeScript can infer types automatically.</w:t>
        <w:br/>
        <w:br/>
        <w:t>const name = "Ajeet"; // string</w:t>
        <w:br/>
        <w:t>const age = 26; // number</w:t>
        <w:br/>
        <w:br/>
        <w:t>Explicit types should be used for public APIs and complex objects.</w:t>
      </w:r>
    </w:p>
    <w:p>
      <w:pPr>
        <w:pStyle w:val="Heading2"/>
      </w:pPr>
      <w:r>
        <w:t>8. Basic Types</w:t>
      </w:r>
    </w:p>
    <w:p>
      <w:r>
        <w:rPr>
          <w:sz w:val="20"/>
        </w:rPr>
        <w:t>string</w:t>
        <w:br/>
        <w:t>number</w:t>
        <w:br/>
        <w:t>boolean</w:t>
        <w:br/>
        <w:t>bigint</w:t>
        <w:br/>
        <w:t>symbol</w:t>
        <w:br/>
        <w:t>null</w:t>
        <w:br/>
        <w:t>undefined</w:t>
        <w:br/>
        <w:t>object</w:t>
        <w:br/>
        <w:t>array</w:t>
        <w:br/>
        <w:t>tuple</w:t>
        <w:br/>
        <w:t>enum</w:t>
        <w:br/>
        <w:t>unknown</w:t>
        <w:br/>
        <w:t>never</w:t>
        <w:br/>
        <w:t>any</w:t>
        <w:br/>
        <w:br/>
        <w:t>Best Practice:</w:t>
        <w:br/>
        <w:t>Prefer unknown over any when the type is truly unknown.</w:t>
      </w:r>
    </w:p>
    <w:p>
      <w:pPr>
        <w:pStyle w:val="Heading2"/>
      </w:pPr>
      <w:r>
        <w:t>9. any vs unknown</w:t>
      </w:r>
    </w:p>
    <w:p>
      <w:r>
        <w:rPr>
          <w:sz w:val="20"/>
        </w:rPr>
        <w:t>any disables type checking.</w:t>
        <w:br/>
        <w:t>unknown requires validation before use.</w:t>
        <w:br/>
        <w:br/>
        <w:t>Interview Answer:</w:t>
        <w:br/>
        <w:t>unknown is safer because it forces type narrowing before accessing values.</w:t>
      </w:r>
    </w:p>
    <w:p>
      <w:pPr>
        <w:pStyle w:val="Heading2"/>
      </w:pPr>
      <w:r>
        <w:t>10. Type Annotations</w:t>
      </w:r>
    </w:p>
    <w:p>
      <w:r>
        <w:rPr>
          <w:sz w:val="20"/>
        </w:rPr>
        <w:t>function greet(name: string): string {</w:t>
        <w:br/>
        <w:t xml:space="preserve">  return `Hello ${name}`;</w:t>
        <w:br/>
        <w:t>}</w:t>
        <w:br/>
        <w:br/>
        <w:t>Always annotate public functions in shared libraries.</w:t>
      </w:r>
    </w:p>
    <w:p>
      <w:pPr>
        <w:pStyle w:val="Heading2"/>
      </w:pPr>
      <w:r>
        <w:t>11. Variables</w:t>
      </w:r>
    </w:p>
    <w:p>
      <w:r>
        <w:rPr>
          <w:sz w:val="20"/>
        </w:rPr>
        <w:t>let -&gt; mutable</w:t>
        <w:br/>
        <w:t>const -&gt; immutable reference</w:t>
        <w:br/>
        <w:t>var -&gt; function scoped (avoid in modern projects).</w:t>
      </w:r>
    </w:p>
    <w:p>
      <w:pPr>
        <w:pStyle w:val="Heading2"/>
      </w:pPr>
      <w:r>
        <w:t>12. Compile-time vs Runtime</w:t>
      </w:r>
    </w:p>
    <w:p>
      <w:r>
        <w:rPr>
          <w:sz w:val="20"/>
        </w:rPr>
        <w:t>Compile-time errors are detected by TypeScript before execution.</w:t>
        <w:br/>
        <w:t>Runtime errors occur while the JavaScript application is running.</w:t>
        <w:br/>
        <w:br/>
        <w:t>TypeScript prevents many compile-time issues but cannot eliminate all runtime errors.</w:t>
      </w:r>
    </w:p>
    <w:p>
      <w:pPr>
        <w:pStyle w:val="Heading2"/>
      </w:pPr>
      <w:r>
        <w:t>13. Common Errors</w:t>
      </w:r>
    </w:p>
    <w:p>
      <w:r>
        <w:rPr>
          <w:sz w:val="20"/>
        </w:rPr>
        <w:t>Cannot find module</w:t>
        <w:br/>
        <w:t>Implicit any</w:t>
        <w:br/>
        <w:t>Object is possibly undefined</w:t>
        <w:br/>
        <w:t>Property does not exist on type</w:t>
        <w:br/>
        <w:t>Type is not assignable</w:t>
        <w:br/>
        <w:br/>
        <w:t>Debugging Tips:</w:t>
        <w:br/>
        <w:t>Read the compiler message carefully.</w:t>
        <w:br/>
        <w:t>Hover variables in your IDE.</w:t>
        <w:br/>
        <w:t>Enable strict mode.</w:t>
      </w:r>
    </w:p>
    <w:p>
      <w:pPr>
        <w:pStyle w:val="Heading2"/>
      </w:pPr>
      <w:r>
        <w:t>14. Best Practices</w:t>
      </w:r>
    </w:p>
    <w:p>
      <w:r>
        <w:rPr>
          <w:sz w:val="20"/>
        </w:rPr>
        <w:t>Use strict mode.</w:t>
        <w:br/>
        <w:t>Avoid any.</w:t>
        <w:br/>
        <w:t>Prefer interfaces/types for object shapes.</w:t>
        <w:br/>
        <w:t>Keep tsconfig under version control.</w:t>
        <w:br/>
        <w:t>Use ESLint + Prettier.</w:t>
        <w:br/>
        <w:t>Use meaningful type names.</w:t>
        <w:br/>
        <w:t>Prefer readonly where possible.</w:t>
      </w:r>
    </w:p>
    <w:p>
      <w:pPr>
        <w:pStyle w:val="Heading2"/>
      </w:pPr>
      <w:r>
        <w:t>15. Real-world Angular</w:t>
      </w:r>
    </w:p>
    <w:p>
      <w:r>
        <w:rPr>
          <w:sz w:val="20"/>
        </w:rPr>
        <w:t>Angular uses TypeScript everywhere:</w:t>
        <w:br/>
        <w:t>Components</w:t>
        <w:br/>
        <w:t>Services</w:t>
        <w:br/>
        <w:t>Guards</w:t>
        <w:br/>
        <w:t>Pipes</w:t>
        <w:br/>
        <w:t>Interceptors</w:t>
        <w:br/>
        <w:t>Dependency Injection</w:t>
        <w:br/>
        <w:br/>
        <w:t>Example:</w:t>
        <w:br/>
        <w:t>HttpClient&lt;User[]&gt; gives strongly typed API responses.</w:t>
      </w:r>
    </w:p>
    <w:p>
      <w:pPr>
        <w:pStyle w:val="Heading2"/>
      </w:pPr>
      <w:r>
        <w:t>16. Real-world Node.js</w:t>
      </w:r>
    </w:p>
    <w:p>
      <w:r>
        <w:rPr>
          <w:sz w:val="20"/>
        </w:rPr>
        <w:t>Node.js with TypeScript improves backend safety.</w:t>
        <w:br/>
        <w:br/>
        <w:t>Examples:</w:t>
        <w:br/>
        <w:t>DTOs</w:t>
        <w:br/>
        <w:t>Repository Pattern</w:t>
        <w:br/>
        <w:t>Express request typing</w:t>
        <w:br/>
        <w:t>NestJS services</w:t>
        <w:br/>
        <w:t>API response models</w:t>
      </w:r>
    </w:p>
    <w:p>
      <w:pPr>
        <w:pStyle w:val="Heading2"/>
      </w:pPr>
      <w:r>
        <w:t>17. Frequently Asked Interview Questions</w:t>
      </w:r>
    </w:p>
    <w:p>
      <w:r>
        <w:rPr>
          <w:sz w:val="20"/>
        </w:rPr>
        <w:t>1. What is TypeScript?</w:t>
        <w:br/>
        <w:t>2. Why use TypeScript?</w:t>
        <w:br/>
        <w:t>3. TypeScript vs JavaScript?</w:t>
        <w:br/>
        <w:t>4. What is transpilation?</w:t>
        <w:br/>
        <w:t>5. What is tsconfig.json?</w:t>
        <w:br/>
        <w:t>6. What does strict mode do?</w:t>
        <w:br/>
        <w:t>7. What is type inference?</w:t>
        <w:br/>
        <w:t>8. Difference between any and unknown?</w:t>
        <w:br/>
        <w:t>9. Why use TypeScript in Angular?</w:t>
        <w:br/>
        <w:t>10. Can JavaScript run TypeScript directly?</w:t>
        <w:br/>
        <w:br/>
        <w:t>Suggested concise answers:</w:t>
        <w:br/>
        <w:t>• Transpilation converts TypeScript into JavaScript.</w:t>
        <w:br/>
        <w:t>• JavaScript engines do not execute TypeScript directly.</w:t>
        <w:br/>
        <w:t>• TypeScript is optional at runtime because types are removed during compilation.</w:t>
      </w:r>
    </w:p>
    <w:p>
      <w:pPr>
        <w:pStyle w:val="Heading2"/>
      </w:pPr>
      <w:r>
        <w:t>18. Chapter Cheat Sheet</w:t>
      </w:r>
    </w:p>
    <w:p>
      <w:r>
        <w:rPr>
          <w:sz w:val="20"/>
        </w:rPr>
        <w:t>Remember:</w:t>
        <w:br/>
        <w:t>• TypeScript = JavaScript + Static Types</w:t>
        <w:br/>
        <w:t>• tsc = TypeScript Compiler</w:t>
        <w:br/>
        <w:t>• tsconfig.json = Project configuration</w:t>
        <w:br/>
        <w:t>• strict = Enable maximum safety</w:t>
        <w:br/>
        <w:t>• unknown &gt; any</w:t>
        <w:br/>
        <w:t>• Compile-time errors are cheaper than runtime bugs</w:t>
        <w:br/>
        <w:t>• Every JavaScript file is valid TypeScript, but not vice versa.</w:t>
      </w:r>
    </w:p>
    <w:p>
      <w:pPr>
        <w:pStyle w:val="Heading2"/>
      </w:pPr>
      <w:r>
        <w:t>Practice Exercises</w:t>
      </w:r>
    </w:p>
    <w:p>
      <w:r>
        <w:rPr>
          <w:sz w:val="20"/>
        </w:rPr>
        <w:t>Exercise 1: Write a small TypeScript program demonstrating the concept from section 1. Explain the expected compiler behavior and identify at least one possible compile-time error.</w:t>
      </w:r>
    </w:p>
    <w:p>
      <w:r>
        <w:rPr>
          <w:sz w:val="20"/>
        </w:rPr>
        <w:t>Exercise 2: Write a small TypeScript program demonstrating the concept from section 2. Explain the expected compiler behavior and identify at least one possible compile-time error.</w:t>
      </w:r>
    </w:p>
    <w:p>
      <w:r>
        <w:rPr>
          <w:sz w:val="20"/>
        </w:rPr>
        <w:t>Exercise 3: Write a small TypeScript program demonstrating the concept from section 3. Explain the expected compiler behavior and identify at least one possible compile-time error.</w:t>
      </w:r>
    </w:p>
    <w:p>
      <w:r>
        <w:rPr>
          <w:sz w:val="20"/>
        </w:rPr>
        <w:t>Exercise 4: Write a small TypeScript program demonstrating the concept from section 4. Explain the expected compiler behavior and identify at least one possible compile-time error.</w:t>
      </w:r>
    </w:p>
    <w:p>
      <w:r>
        <w:rPr>
          <w:sz w:val="20"/>
        </w:rPr>
        <w:t>Exercise 5: Write a small TypeScript program demonstrating the concept from section 5. Explain the expected compiler behavior and identify at least one possible compile-time error.</w:t>
      </w:r>
    </w:p>
    <w:p>
      <w:r>
        <w:rPr>
          <w:sz w:val="20"/>
        </w:rPr>
        <w:t>Exercise 6: Write a small TypeScript program demonstrating the concept from section 6. Explain the expected compiler behavior and identify at least one possible compile-time error.</w:t>
      </w:r>
    </w:p>
    <w:p>
      <w:r>
        <w:rPr>
          <w:sz w:val="20"/>
        </w:rPr>
        <w:t>Exercise 7: Write a small TypeScript program demonstrating the concept from section 7. Explain the expected compiler behavior and identify at least one possible compile-time error.</w:t>
      </w:r>
    </w:p>
    <w:p>
      <w:r>
        <w:rPr>
          <w:sz w:val="20"/>
        </w:rPr>
        <w:t>Exercise 8: Write a small TypeScript program demonstrating the concept from section 8. Explain the expected compiler behavior and identify at least one possible compile-time error.</w:t>
      </w:r>
    </w:p>
    <w:p>
      <w:r>
        <w:rPr>
          <w:sz w:val="20"/>
        </w:rPr>
        <w:t>Exercise 9: Write a small TypeScript program demonstrating the concept from section 9. Explain the expected compiler behavior and identify at least one possible compile-time error.</w:t>
      </w:r>
    </w:p>
    <w:p>
      <w:r>
        <w:rPr>
          <w:sz w:val="20"/>
        </w:rPr>
        <w:t>Exercise 10: Write a small TypeScript program demonstrating the concept from section 10. Explain the expected compiler behavior and identify at least one possible compile-time error.</w:t>
      </w:r>
    </w:p>
    <w:p>
      <w:r>
        <w:rPr>
          <w:sz w:val="20"/>
        </w:rPr>
        <w:t>Exercise 11: Write a small TypeScript program demonstrating the concept from section 11. Explain the expected compiler behavior and identify at least one possible compile-time error.</w:t>
      </w:r>
    </w:p>
    <w:p>
      <w:r>
        <w:rPr>
          <w:sz w:val="20"/>
        </w:rPr>
        <w:t>Exercise 12: Write a small TypeScript program demonstrating the concept from section 12. Explain the expected compiler behavior and identify at least one possible compile-time error.</w:t>
      </w:r>
    </w:p>
    <w:p>
      <w:r>
        <w:rPr>
          <w:sz w:val="20"/>
        </w:rPr>
        <w:t>Exercise 13: Write a small TypeScript program demonstrating the concept from section 13. Explain the expected compiler behavior and identify at least one possible compile-time error.</w:t>
      </w:r>
    </w:p>
    <w:p>
      <w:r>
        <w:rPr>
          <w:sz w:val="20"/>
        </w:rPr>
        <w:t>Exercise 14: Write a small TypeScript program demonstrating the concept from section 14. Explain the expected compiler behavior and identify at least one possible compile-time error.</w:t>
      </w:r>
    </w:p>
    <w:p>
      <w:r>
        <w:rPr>
          <w:sz w:val="20"/>
        </w:rPr>
        <w:t>Exercise 15: Write a small TypeScript program demonstrating the concept from section 15. Explain the expected compiler behavior and identify at least one possible compile-time error.</w:t>
      </w:r>
    </w:p>
    <w:p>
      <w:pPr>
        <w:pStyle w:val="Heading2"/>
      </w:pPr>
      <w:r>
        <w:t>Mini Interview Round</w:t>
      </w:r>
    </w:p>
    <w:p>
      <w:pPr>
        <w:pStyle w:val="ListNumber"/>
      </w:pPr>
      <w:r>
        <w:t>Explain TypeScript to a beginner.</w:t>
      </w:r>
    </w:p>
    <w:p>
      <w:pPr>
        <w:pStyle w:val="ListNumber"/>
      </w:pPr>
      <w:r>
        <w:t>How does TypeScript improve maintainability?</w:t>
      </w:r>
    </w:p>
    <w:p>
      <w:pPr>
        <w:pStyle w:val="ListNumber"/>
      </w:pPr>
      <w:r>
        <w:t>What happens when you run tsc?</w:t>
      </w:r>
    </w:p>
    <w:p>
      <w:pPr>
        <w:pStyle w:val="ListNumber"/>
      </w:pPr>
      <w:r>
        <w:t>Why is strict mode important?</w:t>
      </w:r>
    </w:p>
    <w:p>
      <w:pPr>
        <w:pStyle w:val="ListNumber"/>
      </w:pPr>
      <w:r>
        <w:t>When would you choose unknown over any?</w:t>
      </w:r>
    </w:p>
    <w:p>
      <w:pPr>
        <w:pStyle w:val="ListNumber"/>
      </w:pPr>
      <w:r>
        <w:t>Explain compile-time vs runtime errors with an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