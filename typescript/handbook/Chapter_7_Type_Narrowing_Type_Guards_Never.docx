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7: Type Narrowing, Type Guards &amp; never</w:t>
      </w:r>
    </w:p>
    <w:p>
      <w:pPr>
        <w:pStyle w:val="Heading2"/>
      </w:pPr>
      <w:r>
        <w:t>Learning Objectives</w:t>
      </w:r>
    </w:p>
    <w:p>
      <w:r>
        <w:rPr>
          <w:sz w:val="20"/>
        </w:rPr>
        <w:t>Understand how TypeScript narrows types using control flow, built-in type guards, custom type guards, discriminated unions, assertion functions, and never exhaustiveness.</w:t>
      </w:r>
    </w:p>
    <w:p>
      <w:pPr>
        <w:pStyle w:val="Heading2"/>
      </w:pPr>
      <w:r>
        <w:t>1. Type Narrowing</w:t>
      </w:r>
    </w:p>
    <w:p>
      <w:r>
        <w:rPr>
          <w:sz w:val="20"/>
        </w:rPr>
        <w:t>Type narrowing is TypeScript's ability to reduce a broad type (union) to a more specific type after runtime checks.</w:t>
        <w:br/>
        <w:br/>
        <w:t>Example:</w:t>
        <w:br/>
        <w:t>let value: string | number;</w:t>
        <w:br/>
        <w:t>if(typeof value==='string'){ value.toUpperCase(); }</w:t>
      </w:r>
    </w:p>
    <w:p>
      <w:pPr>
        <w:pStyle w:val="Heading2"/>
      </w:pPr>
      <w:r>
        <w:t>2. Control Flow Analysis</w:t>
      </w:r>
    </w:p>
    <w:p>
      <w:r>
        <w:rPr>
          <w:sz w:val="20"/>
        </w:rPr>
        <w:t>TypeScript tracks conditions, returns, and branches to infer the current type. This is called control flow analysis.</w:t>
      </w:r>
    </w:p>
    <w:p>
      <w:pPr>
        <w:pStyle w:val="Heading2"/>
      </w:pPr>
      <w:r>
        <w:t>3. typeof Type Guard</w:t>
      </w:r>
    </w:p>
    <w:p>
      <w:r>
        <w:rPr>
          <w:sz w:val="20"/>
        </w:rPr>
        <w:t>Use typeof for primitive values.</w:t>
        <w:br/>
        <w:br/>
        <w:t>if(typeof value==='number'){ console.log(value.toFixed(2)); }</w:t>
      </w:r>
    </w:p>
    <w:p>
      <w:pPr>
        <w:pStyle w:val="Heading2"/>
      </w:pPr>
      <w:r>
        <w:t>4. instanceof Type Guard</w:t>
      </w:r>
    </w:p>
    <w:p>
      <w:r>
        <w:rPr>
          <w:sz w:val="20"/>
        </w:rPr>
        <w:t>Use instanceof with classes.</w:t>
        <w:br/>
        <w:br/>
        <w:t>if(error instanceof Error){ console.log(error.message); }</w:t>
      </w:r>
    </w:p>
    <w:p>
      <w:pPr>
        <w:pStyle w:val="Heading2"/>
      </w:pPr>
      <w:r>
        <w:t>5. in Operator</w:t>
      </w:r>
    </w:p>
    <w:p>
      <w:r>
        <w:rPr>
          <w:sz w:val="20"/>
        </w:rPr>
        <w:t>Use the in operator to check whether a property exists.</w:t>
        <w:br/>
        <w:br/>
        <w:t>if('permissions' in user){ ... }</w:t>
      </w:r>
    </w:p>
    <w:p>
      <w:pPr>
        <w:pStyle w:val="Heading2"/>
      </w:pPr>
      <w:r>
        <w:t>6. Equality Narrowing</w:t>
      </w:r>
    </w:p>
    <w:p>
      <w:r>
        <w:rPr>
          <w:sz w:val="20"/>
        </w:rPr>
        <w:t>Checking against literal values narrows the type.</w:t>
        <w:br/>
        <w:br/>
        <w:t>if(status==='success'){ ... }</w:t>
      </w:r>
    </w:p>
    <w:p>
      <w:pPr>
        <w:pStyle w:val="Heading2"/>
      </w:pPr>
      <w:r>
        <w:t>7. Custom Type Guards</w:t>
      </w:r>
    </w:p>
    <w:p>
      <w:r>
        <w:rPr>
          <w:sz w:val="20"/>
        </w:rPr>
        <w:t>Create reusable functions that return a type predicate.</w:t>
        <w:br/>
        <w:br/>
        <w:t>function isAdmin(user:User): user is Admin {</w:t>
        <w:br/>
        <w:t xml:space="preserve">  return 'permissions' in user;</w:t>
        <w:br/>
        <w:t>}</w:t>
        <w:br/>
        <w:br/>
        <w:t>Real-world: role-based access, API responses, payment methods.</w:t>
      </w:r>
    </w:p>
    <w:p>
      <w:pPr>
        <w:pStyle w:val="Heading2"/>
      </w:pPr>
      <w:r>
        <w:t>8. Assertion Functions</w:t>
      </w:r>
    </w:p>
    <w:p>
      <w:r>
        <w:rPr>
          <w:sz w:val="20"/>
        </w:rPr>
        <w:t>Assertion functions throw if a condition fails and tell TypeScript the remaining path is valid.</w:t>
        <w:br/>
        <w:br/>
        <w:t>function assertUser(user: User | undefined): asserts user is User {</w:t>
        <w:br/>
        <w:t xml:space="preserve"> if(!user) throw new Error('Missing user');</w:t>
        <w:br/>
        <w:t>}</w:t>
      </w:r>
    </w:p>
    <w:p>
      <w:pPr>
        <w:pStyle w:val="Heading2"/>
      </w:pPr>
      <w:r>
        <w:t>9. Discriminated Unions</w:t>
      </w:r>
    </w:p>
    <w:p>
      <w:r>
        <w:rPr>
          <w:sz w:val="20"/>
        </w:rPr>
        <w:t>A union of object types sharing a common literal property.</w:t>
        <w:br/>
        <w:br/>
        <w:t>Example:</w:t>
        <w:br/>
        <w:t>type Payment=</w:t>
        <w:br/>
        <w:t xml:space="preserve"> | {method:'card'; cardNumber:string}</w:t>
        <w:br/>
        <w:t xml:space="preserve"> | {method:'upi'; upiId:string};</w:t>
        <w:br/>
        <w:br/>
        <w:t>Checking payment.method narrows the type automatically.</w:t>
      </w:r>
    </w:p>
    <w:p>
      <w:pPr>
        <w:pStyle w:val="Heading2"/>
      </w:pPr>
      <w:r>
        <w:t>10. never Exhaustiveness</w:t>
      </w:r>
    </w:p>
    <w:p>
      <w:r>
        <w:rPr>
          <w:sz w:val="20"/>
        </w:rPr>
        <w:t>Use never in the default branch of a switch to ensure every union member is handled.</w:t>
        <w:br/>
        <w:br/>
        <w:t>default:{</w:t>
        <w:br/>
        <w:t xml:space="preserve"> const exhaustive: never = payment;</w:t>
        <w:br/>
        <w:t xml:space="preserve"> return exhaustive;</w:t>
        <w:br/>
        <w:t>}</w:t>
        <w:br/>
        <w:br/>
        <w:t>If a new union member is added, the compiler reports an error until it is handled.</w:t>
      </w:r>
    </w:p>
    <w:p>
      <w:pPr>
        <w:pStyle w:val="Heading2"/>
      </w:pPr>
      <w:r>
        <w:t>11. Angular Examples</w:t>
      </w:r>
    </w:p>
    <w:p>
      <w:r>
        <w:rPr>
          <w:sz w:val="20"/>
        </w:rPr>
        <w:t>• Authentication state unions</w:t>
        <w:br/>
        <w:t>• API loading/success/error states</w:t>
        <w:br/>
        <w:t>• NgRx action narrowing</w:t>
        <w:br/>
        <w:t>• Form validation result types</w:t>
      </w:r>
    </w:p>
    <w:p>
      <w:pPr>
        <w:pStyle w:val="Heading2"/>
      </w:pPr>
      <w:r>
        <w:t>12. Node.js / NestJS Examples</w:t>
      </w:r>
    </w:p>
    <w:p>
      <w:r>
        <w:rPr>
          <w:sz w:val="20"/>
        </w:rPr>
        <w:t>• Event processing</w:t>
        <w:br/>
        <w:t>• API response wrappers</w:t>
        <w:br/>
        <w:t>• Payment providers</w:t>
        <w:br/>
        <w:t>• Notification channels</w:t>
        <w:br/>
        <w:t>• Order lifecycle handling</w:t>
      </w:r>
    </w:p>
    <w:p>
      <w:pPr>
        <w:pStyle w:val="Heading2"/>
      </w:pPr>
      <w:r>
        <w:t>13. Common Mistakes</w:t>
      </w:r>
    </w:p>
    <w:p>
      <w:r>
        <w:rPr>
          <w:sz w:val="20"/>
        </w:rPr>
        <w:t>• Using any instead of unions.</w:t>
        <w:br/>
        <w:t>• Forgetting to update switch statements.</w:t>
        <w:br/>
        <w:t>• Using type assertions instead of type guards.</w:t>
        <w:br/>
        <w:t>• Missing never exhaustiveness checks.</w:t>
      </w:r>
    </w:p>
    <w:p>
      <w:pPr>
        <w:pStyle w:val="Heading2"/>
      </w:pPr>
      <w:r>
        <w:t>14. Interview Questions with Answers</w:t>
      </w:r>
    </w:p>
    <w:p>
      <w:r>
        <w:rPr>
          <w:sz w:val="20"/>
        </w:rPr>
        <w:t>Q: What is type narrowing?</w:t>
        <w:br/>
        <w:t>A: The process of reducing a broader type to a more specific type using runtime checks.</w:t>
        <w:br/>
        <w:br/>
        <w:t>Q: What is a custom type guard?</w:t>
        <w:br/>
        <w:t>A: A function returning a type predicate such as 'user is Admin'.</w:t>
        <w:br/>
        <w:br/>
        <w:t>Q: What is a discriminated union?</w:t>
        <w:br/>
        <w:t>A: A union where every member has a common literal property used for narrowing.</w:t>
        <w:br/>
        <w:br/>
        <w:t>Q: Why use never?</w:t>
        <w:br/>
        <w:t>A: It guarantees all union members are handled and catches missing cases at compile time.</w:t>
        <w:br/>
        <w:br/>
        <w:t>Q: Difference between typeof and instanceof?</w:t>
        <w:br/>
        <w:t>A: typeof works for primitives; instanceof works for class instances.</w:t>
      </w:r>
    </w:p>
    <w:p>
      <w:pPr>
        <w:pStyle w:val="Heading2"/>
      </w:pPr>
      <w:r>
        <w:t>15. Coding Exercises</w:t>
      </w:r>
    </w:p>
    <w:p>
      <w:r>
        <w:rPr>
          <w:sz w:val="20"/>
        </w:rPr>
        <w:t>1. Build a payment processor using discriminated unions.</w:t>
        <w:br/>
        <w:t>2. Write an isAdmin() custom type guard.</w:t>
        <w:br/>
        <w:t>3. Handle API responses with exhaustive switch.</w:t>
        <w:br/>
        <w:t>4. Create an assertion function.</w:t>
        <w:br/>
        <w:t>5. Implement notification handling with never.</w:t>
      </w:r>
    </w:p>
    <w:p>
      <w:pPr>
        <w:pStyle w:val="Heading2"/>
      </w:pPr>
      <w:r>
        <w:t>16. Chapter Cheat Sheet</w:t>
      </w:r>
    </w:p>
    <w:p>
      <w:r>
        <w:rPr>
          <w:sz w:val="20"/>
        </w:rPr>
        <w:t>Type Narrowing -&gt; Reduce union to specific type</w:t>
        <w:br/>
        <w:t>typeof -&gt; Primitive check</w:t>
        <w:br/>
        <w:t>instanceof -&gt; Class check</w:t>
        <w:br/>
        <w:t>in -&gt; Property check</w:t>
        <w:br/>
        <w:t>Custom Guard -&gt; value is Type</w:t>
        <w:br/>
        <w:t>Discriminated Union -&gt; Common literal property</w:t>
        <w:br/>
        <w:t>never -&gt; Exhaustive switch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