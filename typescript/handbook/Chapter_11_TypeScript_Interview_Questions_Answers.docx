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11: Interview Questions &amp; Answers</w:t>
      </w:r>
    </w:p>
    <w:p>
      <w:pPr>
        <w:pStyle w:val="Heading2"/>
      </w:pPr>
      <w:r>
        <w:t>Beginner Questions</w:t>
      </w:r>
    </w:p>
    <w:p>
      <w:r>
        <w:rPr>
          <w:b/>
        </w:rPr>
        <w:t>Q: What is TypeScript?</w:t>
        <w:br/>
      </w:r>
      <w:r>
        <w:rPr>
          <w:sz w:val="20"/>
        </w:rPr>
        <w:t>A: A statically typed superset of JavaScript that compiles to JavaScript and adds compile-time type checking.</w:t>
      </w:r>
    </w:p>
    <w:p>
      <w:r>
        <w:rPr>
          <w:b/>
        </w:rPr>
        <w:t>Q: Why use TypeScript?</w:t>
        <w:br/>
      </w:r>
      <w:r>
        <w:rPr>
          <w:sz w:val="20"/>
        </w:rPr>
        <w:t>A: It improves maintainability, catches bugs early, and provides better IDE support.</w:t>
      </w:r>
    </w:p>
    <w:p>
      <w:r>
        <w:rPr>
          <w:b/>
        </w:rPr>
        <w:t>Q: TypeScript vs JavaScript?</w:t>
        <w:br/>
      </w:r>
      <w:r>
        <w:rPr>
          <w:sz w:val="20"/>
        </w:rPr>
        <w:t>A: TypeScript adds static typing and tooling while JavaScript is dynamically typed.</w:t>
      </w:r>
    </w:p>
    <w:p>
      <w:r>
        <w:rPr>
          <w:b/>
        </w:rPr>
        <w:t>Q: What is transpilation?</w:t>
        <w:br/>
      </w:r>
      <w:r>
        <w:rPr>
          <w:sz w:val="20"/>
        </w:rPr>
        <w:t>A: The TypeScript compiler converts .ts files into executable JavaScript.</w:t>
      </w:r>
    </w:p>
    <w:p>
      <w:r>
        <w:rPr>
          <w:b/>
        </w:rPr>
        <w:t>Q: What is tsconfig.json?</w:t>
        <w:br/>
      </w:r>
      <w:r>
        <w:rPr>
          <w:sz w:val="20"/>
        </w:rPr>
        <w:t>A: The configuration file that controls compiler behavior.</w:t>
      </w:r>
    </w:p>
    <w:p>
      <w:r>
        <w:rPr>
          <w:b/>
        </w:rPr>
        <w:t>Q: What is strict mode?</w:t>
        <w:br/>
      </w:r>
      <w:r>
        <w:rPr>
          <w:sz w:val="20"/>
        </w:rPr>
        <w:t>A: A collection of compiler checks that increase type safety.</w:t>
      </w:r>
    </w:p>
    <w:p>
      <w:r>
        <w:rPr>
          <w:b/>
        </w:rPr>
        <w:t>Q: What is type inference?</w:t>
        <w:br/>
      </w:r>
      <w:r>
        <w:rPr>
          <w:sz w:val="20"/>
        </w:rPr>
        <w:t>A: TypeScript automatically determines a variable's type from its value.</w:t>
      </w:r>
    </w:p>
    <w:p>
      <w:r>
        <w:rPr>
          <w:b/>
        </w:rPr>
        <w:t>Q: What is any?</w:t>
        <w:br/>
      </w:r>
      <w:r>
        <w:rPr>
          <w:sz w:val="20"/>
        </w:rPr>
        <w:t>A: A type that disables type checking and should generally be avoided.</w:t>
      </w:r>
    </w:p>
    <w:p>
      <w:r>
        <w:rPr>
          <w:b/>
        </w:rPr>
        <w:t>Q: What is unknown?</w:t>
        <w:br/>
      </w:r>
      <w:r>
        <w:rPr>
          <w:sz w:val="20"/>
        </w:rPr>
        <w:t>A: A safer alternative to any that requires type narrowing before use.</w:t>
      </w:r>
    </w:p>
    <w:p>
      <w:r>
        <w:rPr>
          <w:b/>
        </w:rPr>
        <w:t>Q: Interface vs type?</w:t>
        <w:br/>
      </w:r>
      <w:r>
        <w:rPr>
          <w:sz w:val="20"/>
        </w:rPr>
        <w:t>A: Interfaces are ideal for object contracts; type aliases can also model unions, tuples, and intersections.</w:t>
      </w:r>
    </w:p>
    <w:p>
      <w:r>
        <w:rPr>
          <w:b/>
        </w:rPr>
        <w:t>Q: Union vs intersection?</w:t>
        <w:br/>
      </w:r>
      <w:r>
        <w:rPr>
          <w:sz w:val="20"/>
        </w:rPr>
        <w:t>A: Union means one of many types; intersection combines multiple types.</w:t>
      </w:r>
    </w:p>
    <w:p>
      <w:r>
        <w:rPr>
          <w:b/>
        </w:rPr>
        <w:t>Q: What is a tuple?</w:t>
        <w:br/>
      </w:r>
      <w:r>
        <w:rPr>
          <w:sz w:val="20"/>
        </w:rPr>
        <w:t>A: A fixed-length array with known element types.</w:t>
      </w:r>
    </w:p>
    <w:p>
      <w:r>
        <w:rPr>
          <w:b/>
        </w:rPr>
        <w:t>Q: What is an enum?</w:t>
        <w:br/>
      </w:r>
      <w:r>
        <w:rPr>
          <w:sz w:val="20"/>
        </w:rPr>
        <w:t>A: A way to group related constants.</w:t>
      </w:r>
    </w:p>
    <w:p>
      <w:r>
        <w:rPr>
          <w:b/>
        </w:rPr>
        <w:t>Q: What is a literal type?</w:t>
        <w:br/>
      </w:r>
      <w:r>
        <w:rPr>
          <w:sz w:val="20"/>
        </w:rPr>
        <w:t>A: A type restricted to specific values such as 'admin' or 'user'.</w:t>
      </w:r>
    </w:p>
    <w:p>
      <w:r>
        <w:rPr>
          <w:b/>
        </w:rPr>
        <w:t>Q: What is readonly?</w:t>
        <w:br/>
      </w:r>
      <w:r>
        <w:rPr>
          <w:sz w:val="20"/>
        </w:rPr>
        <w:t>A: A modifier that prevents reassignment.</w:t>
      </w:r>
    </w:p>
    <w:p>
      <w:r>
        <w:rPr>
          <w:b/>
        </w:rPr>
        <w:t>Q: What is optional property?</w:t>
        <w:br/>
      </w:r>
      <w:r>
        <w:rPr>
          <w:sz w:val="20"/>
        </w:rPr>
        <w:t>A: A property marked with ? that may be omitted.</w:t>
      </w:r>
    </w:p>
    <w:p>
      <w:r>
        <w:rPr>
          <w:b/>
        </w:rPr>
        <w:t>Q: What is a generic?</w:t>
        <w:br/>
      </w:r>
      <w:r>
        <w:rPr>
          <w:sz w:val="20"/>
        </w:rPr>
        <w:t>A: A reusable type-safe abstraction using type parameters.</w:t>
      </w:r>
    </w:p>
    <w:p>
      <w:r>
        <w:rPr>
          <w:b/>
        </w:rPr>
        <w:t>Q: Why not use any?</w:t>
        <w:br/>
      </w:r>
      <w:r>
        <w:rPr>
          <w:sz w:val="20"/>
        </w:rPr>
        <w:t>A: It removes compile-time safety.</w:t>
      </w:r>
    </w:p>
    <w:p>
      <w:r>
        <w:rPr>
          <w:b/>
        </w:rPr>
        <w:t>Q: What is Record?</w:t>
        <w:br/>
      </w:r>
      <w:r>
        <w:rPr>
          <w:sz w:val="20"/>
        </w:rPr>
        <w:t>A: A utility type for typed key-value mappings.</w:t>
      </w:r>
    </w:p>
    <w:p>
      <w:r>
        <w:rPr>
          <w:b/>
        </w:rPr>
        <w:t>Q: What is Partial?</w:t>
        <w:br/>
      </w:r>
      <w:r>
        <w:rPr>
          <w:sz w:val="20"/>
        </w:rPr>
        <w:t>A: A utility type that makes all properties optional.</w:t>
      </w:r>
    </w:p>
    <w:p>
      <w:pPr>
        <w:pStyle w:val="Heading2"/>
      </w:pPr>
      <w:r>
        <w:t>Intermediate Questions</w:t>
      </w:r>
    </w:p>
    <w:p>
      <w:r>
        <w:rPr>
          <w:b/>
        </w:rPr>
        <w:t>Q: What is Pick?</w:t>
        <w:br/>
      </w:r>
      <w:r>
        <w:rPr>
          <w:sz w:val="20"/>
        </w:rPr>
        <w:t>A: Creates a type containing only selected properties.</w:t>
      </w:r>
    </w:p>
    <w:p>
      <w:r>
        <w:rPr>
          <w:b/>
        </w:rPr>
        <w:t>Q: What is Omit?</w:t>
        <w:br/>
      </w:r>
      <w:r>
        <w:rPr>
          <w:sz w:val="20"/>
        </w:rPr>
        <w:t>A: Creates a type excluding selected properties.</w:t>
      </w:r>
    </w:p>
    <w:p>
      <w:r>
        <w:rPr>
          <w:b/>
        </w:rPr>
        <w:t>Q: What is ReturnType?</w:t>
        <w:br/>
      </w:r>
      <w:r>
        <w:rPr>
          <w:sz w:val="20"/>
        </w:rPr>
        <w:t>A: Extracts the return type of a function.</w:t>
      </w:r>
    </w:p>
    <w:p>
      <w:r>
        <w:rPr>
          <w:b/>
        </w:rPr>
        <w:t>Q: What is Parameters?</w:t>
        <w:br/>
      </w:r>
      <w:r>
        <w:rPr>
          <w:sz w:val="20"/>
        </w:rPr>
        <w:t>A: Extracts parameter types from a function.</w:t>
      </w:r>
    </w:p>
    <w:p>
      <w:r>
        <w:rPr>
          <w:b/>
        </w:rPr>
        <w:t>Q: What is Awaited?</w:t>
        <w:br/>
      </w:r>
      <w:r>
        <w:rPr>
          <w:sz w:val="20"/>
        </w:rPr>
        <w:t>A: Extracts the resolved type of a Promise.</w:t>
      </w:r>
    </w:p>
    <w:p>
      <w:r>
        <w:rPr>
          <w:b/>
        </w:rPr>
        <w:t>Q: Explain keyof.</w:t>
        <w:br/>
      </w:r>
      <w:r>
        <w:rPr>
          <w:sz w:val="20"/>
        </w:rPr>
        <w:t>A: Returns a union of an object's property names.</w:t>
      </w:r>
    </w:p>
    <w:p>
      <w:r>
        <w:rPr>
          <w:b/>
        </w:rPr>
        <w:t>Q: Explain typeof in TypeScript.</w:t>
        <w:br/>
      </w:r>
      <w:r>
        <w:rPr>
          <w:sz w:val="20"/>
        </w:rPr>
        <w:t>A: Creates a type from the shape of an existing value.</w:t>
      </w:r>
    </w:p>
    <w:p>
      <w:r>
        <w:rPr>
          <w:b/>
        </w:rPr>
        <w:t>Q: What are mapped types?</w:t>
        <w:br/>
      </w:r>
      <w:r>
        <w:rPr>
          <w:sz w:val="20"/>
        </w:rPr>
        <w:t>A: Types created by transforming another type property-by-property.</w:t>
      </w:r>
    </w:p>
    <w:p>
      <w:r>
        <w:rPr>
          <w:b/>
        </w:rPr>
        <w:t>Q: Conditional types?</w:t>
        <w:br/>
      </w:r>
      <w:r>
        <w:rPr>
          <w:sz w:val="20"/>
        </w:rPr>
        <w:t>A: Types that choose different results based on a condition.</w:t>
      </w:r>
    </w:p>
    <w:p>
      <w:r>
        <w:rPr>
          <w:b/>
        </w:rPr>
        <w:t>Q: What is infer?</w:t>
        <w:br/>
      </w:r>
      <w:r>
        <w:rPr>
          <w:sz w:val="20"/>
        </w:rPr>
        <w:t>A: Extracts a type within a conditional type.</w:t>
      </w:r>
    </w:p>
    <w:p>
      <w:r>
        <w:rPr>
          <w:b/>
        </w:rPr>
        <w:t>Q: What is type narrowing?</w:t>
        <w:br/>
      </w:r>
      <w:r>
        <w:rPr>
          <w:sz w:val="20"/>
        </w:rPr>
        <w:t>A: Reducing a broad type to a specific one using runtime checks.</w:t>
      </w:r>
    </w:p>
    <w:p>
      <w:r>
        <w:rPr>
          <w:b/>
        </w:rPr>
        <w:t>Q: Custom type guard?</w:t>
        <w:br/>
      </w:r>
      <w:r>
        <w:rPr>
          <w:sz w:val="20"/>
        </w:rPr>
        <w:t>A: A function returning a type predicate like value is User.</w:t>
      </w:r>
    </w:p>
    <w:p>
      <w:r>
        <w:rPr>
          <w:b/>
        </w:rPr>
        <w:t>Q: Discriminated union?</w:t>
        <w:br/>
      </w:r>
      <w:r>
        <w:rPr>
          <w:sz w:val="20"/>
        </w:rPr>
        <w:t>A: A union with a shared literal property used for narrowing.</w:t>
      </w:r>
    </w:p>
    <w:p>
      <w:r>
        <w:rPr>
          <w:b/>
        </w:rPr>
        <w:t>Q: What is never?</w:t>
        <w:br/>
      </w:r>
      <w:r>
        <w:rPr>
          <w:sz w:val="20"/>
        </w:rPr>
        <w:t>A: Represents values that never occur and is used for exhaustive checking.</w:t>
      </w:r>
    </w:p>
    <w:p>
      <w:r>
        <w:rPr>
          <w:b/>
        </w:rPr>
        <w:t>Q: Explain Promise&lt;T&gt;.</w:t>
        <w:br/>
      </w:r>
      <w:r>
        <w:rPr>
          <w:sz w:val="20"/>
        </w:rPr>
        <w:t>A: A Promise with a typed resolved value.</w:t>
      </w:r>
    </w:p>
    <w:p>
      <w:r>
        <w:rPr>
          <w:b/>
        </w:rPr>
        <w:t>Q: Observable vs Promise?</w:t>
        <w:br/>
      </w:r>
      <w:r>
        <w:rPr>
          <w:sz w:val="20"/>
        </w:rPr>
        <w:t>A: Observables support multiple values and RxJS operators.</w:t>
      </w:r>
    </w:p>
    <w:p>
      <w:r>
        <w:rPr>
          <w:b/>
        </w:rPr>
        <w:t>Q: Function overloading?</w:t>
        <w:br/>
      </w:r>
      <w:r>
        <w:rPr>
          <w:sz w:val="20"/>
        </w:rPr>
        <w:t>A: Multiple call signatures with one implementation.</w:t>
      </w:r>
    </w:p>
    <w:p>
      <w:r>
        <w:rPr>
          <w:b/>
        </w:rPr>
        <w:t>Q: Generic constraint?</w:t>
        <w:br/>
      </w:r>
      <w:r>
        <w:rPr>
          <w:sz w:val="20"/>
        </w:rPr>
        <w:t>A: Restricts generic types using extends.</w:t>
      </w:r>
    </w:p>
    <w:p>
      <w:r>
        <w:rPr>
          <w:b/>
        </w:rPr>
        <w:t>Q: Repository pattern?</w:t>
        <w:br/>
      </w:r>
      <w:r>
        <w:rPr>
          <w:sz w:val="20"/>
        </w:rPr>
        <w:t>A: Separates data access from business logic.</w:t>
      </w:r>
    </w:p>
    <w:p>
      <w:r>
        <w:rPr>
          <w:b/>
        </w:rPr>
        <w:t>Q: DTO?</w:t>
        <w:br/>
      </w:r>
      <w:r>
        <w:rPr>
          <w:sz w:val="20"/>
        </w:rPr>
        <w:t>A: A Data Transfer Object describing request/response contracts.</w:t>
      </w:r>
    </w:p>
    <w:p>
      <w:pPr>
        <w:pStyle w:val="Heading2"/>
      </w:pPr>
      <w:r>
        <w:t>Advanced &amp; Scenario Questions</w:t>
      </w:r>
    </w:p>
    <w:p>
      <w:r>
        <w:rPr>
          <w:b/>
        </w:rPr>
        <w:t>Q: How would you design a reusable API response?</w:t>
        <w:br/>
      </w:r>
      <w:r>
        <w:rPr>
          <w:sz w:val="20"/>
        </w:rPr>
        <w:t>A: Use a generic wrapper like ApiResponse&lt;T&gt; with success, data, and error fields.</w:t>
      </w:r>
    </w:p>
    <w:p>
      <w:r>
        <w:rPr>
          <w:b/>
        </w:rPr>
        <w:t>Q: How do you prevent missing cases in a switch?</w:t>
        <w:br/>
      </w:r>
      <w:r>
        <w:rPr>
          <w:sz w:val="20"/>
        </w:rPr>
        <w:t>A: Use never exhaustiveness in the default branch.</w:t>
      </w:r>
    </w:p>
    <w:p>
      <w:r>
        <w:rPr>
          <w:b/>
        </w:rPr>
        <w:t>Q: How would you model payment methods?</w:t>
        <w:br/>
      </w:r>
      <w:r>
        <w:rPr>
          <w:sz w:val="20"/>
        </w:rPr>
        <w:t>A: Use discriminated unions with a common method property.</w:t>
      </w:r>
    </w:p>
    <w:p>
      <w:r>
        <w:rPr>
          <w:b/>
        </w:rPr>
        <w:t>Q: How do you safely access dynamic object keys?</w:t>
        <w:br/>
      </w:r>
      <w:r>
        <w:rPr>
          <w:sz w:val="20"/>
        </w:rPr>
        <w:t>A: Use keyof with generic constraints.</w:t>
      </w:r>
    </w:p>
    <w:p>
      <w:r>
        <w:rPr>
          <w:b/>
        </w:rPr>
        <w:t>Q: How do you type a CRUD service?</w:t>
        <w:br/>
      </w:r>
      <w:r>
        <w:rPr>
          <w:sz w:val="20"/>
        </w:rPr>
        <w:t>A: Create a generic CrudService&lt;T&gt;.</w:t>
      </w:r>
    </w:p>
    <w:p>
      <w:r>
        <w:rPr>
          <w:b/>
        </w:rPr>
        <w:t>Q: How do you model update requests?</w:t>
        <w:br/>
      </w:r>
      <w:r>
        <w:rPr>
          <w:sz w:val="20"/>
        </w:rPr>
        <w:t>A: Use Partial&lt;T&gt; for update DTOs.</w:t>
      </w:r>
    </w:p>
    <w:p>
      <w:r>
        <w:rPr>
          <w:b/>
        </w:rPr>
        <w:t>Q: How do you hide sensitive fields?</w:t>
        <w:br/>
      </w:r>
      <w:r>
        <w:rPr>
          <w:sz w:val="20"/>
        </w:rPr>
        <w:t>A: Use Omit&lt;T,'password'&gt; before returning data.</w:t>
      </w:r>
    </w:p>
    <w:p>
      <w:r>
        <w:rPr>
          <w:b/>
        </w:rPr>
        <w:t>Q: How do you validate async results?</w:t>
        <w:br/>
      </w:r>
      <w:r>
        <w:rPr>
          <w:sz w:val="20"/>
        </w:rPr>
        <w:t>A: Type Promise&lt;T&gt; and handle errors with try/catch.</w:t>
      </w:r>
    </w:p>
    <w:p>
      <w:r>
        <w:rPr>
          <w:b/>
        </w:rPr>
        <w:t>Q: Common mistake with any?</w:t>
        <w:br/>
      </w:r>
      <w:r>
        <w:rPr>
          <w:sz w:val="20"/>
        </w:rPr>
        <w:t>A: It bypasses compile-time checking and hides bugs.</w:t>
      </w:r>
    </w:p>
    <w:p>
      <w:r>
        <w:rPr>
          <w:b/>
        </w:rPr>
        <w:t>Q: What TypeScript features do you use daily?</w:t>
        <w:br/>
      </w:r>
      <w:r>
        <w:rPr>
          <w:sz w:val="20"/>
        </w:rPr>
        <w:t>A: Interfaces, generics, utility types, unions, DTOs, async typing, and strict mode.</w:t>
      </w:r>
    </w:p>
    <w:p>
      <w:pPr>
        <w:pStyle w:val="Heading2"/>
      </w:pPr>
      <w:r>
        <w:t>Interview Tips</w:t>
      </w:r>
    </w:p>
    <w:p>
      <w:r>
        <w:t>Structure every answer:</w:t>
        <w:br/>
        <w:t>1. Definition</w:t>
        <w:br/>
        <w:t>2. Why it exists</w:t>
        <w:br/>
        <w:t>3. Syntax or key concept</w:t>
        <w:br/>
        <w:t>4. Real-world example</w:t>
        <w:br/>
        <w:t>5. Benefit</w:t>
        <w:br/>
        <w:br/>
        <w:t>Example:</w:t>
        <w:br/>
        <w:t>'Generics allow reusable, type-safe code. We use them in API responses, repositories, HttpClient&lt;T&gt;, and Promise&lt;T&gt; to avoid duplication while preserving type information.'</w:t>
      </w:r>
    </w:p>
    <w:p>
      <w:pPr>
        <w:pStyle w:val="Heading2"/>
      </w:pPr>
      <w:r>
        <w:t>Quick Revision</w:t>
      </w:r>
    </w:p>
    <w:p>
      <w:r>
        <w:t>Must-know topics:</w:t>
        <w:br/>
        <w:t>• Interfaces vs Types</w:t>
        <w:br/>
        <w:t>• Generics</w:t>
        <w:br/>
        <w:t>• Utility Types</w:t>
        <w:br/>
        <w:t>• keyof / typeof</w:t>
        <w:br/>
        <w:t>• Mapped &amp; Conditional Types</w:t>
        <w:br/>
        <w:t>• Type Guards</w:t>
        <w:br/>
        <w:t>• Discriminated Unions</w:t>
        <w:br/>
        <w:t>• never Exhaustiveness</w:t>
        <w:br/>
        <w:t>• Async TypeScript</w:t>
        <w:br/>
        <w:t>• Angular HttpClient&lt;T&gt;</w:t>
        <w:br/>
        <w:t>• DTOs &amp; Repository Pattern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