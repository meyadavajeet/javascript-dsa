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4: Generics (Deep Dive)</w:t>
      </w:r>
    </w:p>
    <w:p>
      <w:pPr>
        <w:pStyle w:val="Heading2"/>
      </w:pPr>
      <w:r>
        <w:t>1. What are Generics?</w:t>
      </w:r>
    </w:p>
    <w:p>
      <w:r>
        <w:rPr>
          <w:sz w:val="20"/>
        </w:rPr>
        <w:t>Generics allow you to write reusable, type-safe code without sacrificing type information.</w:t>
        <w:br/>
        <w:br/>
        <w:t>Instead of creating separate functions for string, number, and boolean, a generic function adapts to the type supplied by the caller.</w:t>
        <w:br/>
        <w:br/>
        <w:t>Example:</w:t>
        <w:br/>
        <w:t>function identity&lt;T&gt;(value:T):T{</w:t>
        <w:br/>
        <w:t xml:space="preserve">  return value;</w:t>
        <w:br/>
        <w:t>}</w:t>
      </w:r>
    </w:p>
    <w:p>
      <w:pPr>
        <w:pStyle w:val="Heading2"/>
      </w:pPr>
      <w:r>
        <w:t>2. Why not use any?</w:t>
      </w:r>
    </w:p>
    <w:p>
      <w:r>
        <w:rPr>
          <w:sz w:val="20"/>
        </w:rPr>
        <w:t>any disables type checking.</w:t>
        <w:br/>
        <w:t>Generics preserve type information.</w:t>
        <w:br/>
        <w:br/>
        <w:t>function identity&lt;T&gt;(value:T):T{</w:t>
        <w:br/>
        <w:t xml:space="preserve"> return value;</w:t>
        <w:br/>
        <w:t>}</w:t>
        <w:br/>
        <w:br/>
        <w:t>const name = identity("Ajeet"); // string</w:t>
        <w:br/>
        <w:t>const age = identity(26); // number</w:t>
      </w:r>
    </w:p>
    <w:p>
      <w:pPr>
        <w:pStyle w:val="Heading2"/>
      </w:pPr>
      <w:r>
        <w:t>3. Type Parameters</w:t>
      </w:r>
    </w:p>
    <w:p>
      <w:r>
        <w:rPr>
          <w:sz w:val="20"/>
        </w:rPr>
        <w:t>T is a placeholder for a type.</w:t>
        <w:br/>
        <w:t>Common names:</w:t>
        <w:br/>
        <w:t>T -&gt; Type</w:t>
        <w:br/>
        <w:t>K -&gt; Key</w:t>
        <w:br/>
        <w:t>V -&gt; Value</w:t>
        <w:br/>
        <w:t>U -&gt; Second type parameter</w:t>
      </w:r>
    </w:p>
    <w:p>
      <w:pPr>
        <w:pStyle w:val="Heading2"/>
      </w:pPr>
      <w:r>
        <w:t>4. Generic Functions</w:t>
      </w:r>
    </w:p>
    <w:p>
      <w:r>
        <w:rPr>
          <w:sz w:val="20"/>
        </w:rPr>
        <w:t>function first&lt;T&gt;(items:T[]):T{</w:t>
        <w:br/>
        <w:t xml:space="preserve"> return items[0];</w:t>
        <w:br/>
        <w:t>}</w:t>
        <w:br/>
        <w:br/>
        <w:t>Works for arrays of any element type.</w:t>
      </w:r>
    </w:p>
    <w:p>
      <w:pPr>
        <w:pStyle w:val="Heading2"/>
      </w:pPr>
      <w:r>
        <w:t>5. Multiple Generic Parameters</w:t>
      </w:r>
    </w:p>
    <w:p>
      <w:r>
        <w:rPr>
          <w:sz w:val="20"/>
        </w:rPr>
        <w:t>function pair&lt;T,U&gt;(first:T, second:U){</w:t>
        <w:br/>
        <w:t xml:space="preserve"> return {first, second};</w:t>
        <w:br/>
        <w:t>}</w:t>
      </w:r>
    </w:p>
    <w:p>
      <w:pPr>
        <w:pStyle w:val="Heading2"/>
      </w:pPr>
      <w:r>
        <w:t>6. Generic Interfaces</w:t>
      </w:r>
    </w:p>
    <w:p>
      <w:r>
        <w:rPr>
          <w:sz w:val="20"/>
        </w:rPr>
        <w:t>interface ApiResponse&lt;T&gt;{</w:t>
        <w:br/>
        <w:t xml:space="preserve"> success:boolean;</w:t>
        <w:br/>
        <w:t xml:space="preserve"> data:T;</w:t>
        <w:br/>
        <w:t>}</w:t>
        <w:br/>
        <w:br/>
        <w:t>type UserResponse = ApiResponse&lt;User&gt;;</w:t>
      </w:r>
    </w:p>
    <w:p>
      <w:pPr>
        <w:pStyle w:val="Heading2"/>
      </w:pPr>
      <w:r>
        <w:t>7. Generic Type Aliases</w:t>
      </w:r>
    </w:p>
    <w:p>
      <w:r>
        <w:rPr>
          <w:sz w:val="20"/>
        </w:rPr>
        <w:t>type Result&lt;T&gt; = {</w:t>
        <w:br/>
        <w:t xml:space="preserve"> value:T;</w:t>
        <w:br/>
        <w:t xml:space="preserve"> error?:string;</w:t>
        <w:br/>
        <w:t>};</w:t>
      </w:r>
    </w:p>
    <w:p>
      <w:pPr>
        <w:pStyle w:val="Heading2"/>
      </w:pPr>
      <w:r>
        <w:t>8. Generic Classes</w:t>
      </w:r>
    </w:p>
    <w:p>
      <w:r>
        <w:rPr>
          <w:sz w:val="20"/>
        </w:rPr>
        <w:t>class Box&lt;T&gt;{</w:t>
        <w:br/>
        <w:t xml:space="preserve"> constructor(public value:T){}</w:t>
        <w:br/>
        <w:t xml:space="preserve"> getValue(){ return this.value; }</w:t>
        <w:br/>
        <w:t>}</w:t>
      </w:r>
    </w:p>
    <w:p>
      <w:pPr>
        <w:pStyle w:val="Heading2"/>
      </w:pPr>
      <w:r>
        <w:t>9. Generic Constraints</w:t>
      </w:r>
    </w:p>
    <w:p>
      <w:r>
        <w:rPr>
          <w:sz w:val="20"/>
        </w:rPr>
        <w:t>function printName&lt;T extends {name:string}&gt;(obj:T){</w:t>
        <w:br/>
        <w:t xml:space="preserve"> console.log(obj.name);</w:t>
        <w:br/>
        <w:t>}</w:t>
        <w:br/>
        <w:br/>
        <w:t>Use constraints when a generic must contain certain properties.</w:t>
      </w:r>
    </w:p>
    <w:p>
      <w:pPr>
        <w:pStyle w:val="Heading2"/>
      </w:pPr>
      <w:r>
        <w:t>10. keyof with Generics</w:t>
      </w:r>
    </w:p>
    <w:p>
      <w:r>
        <w:rPr>
          <w:sz w:val="20"/>
        </w:rPr>
        <w:t>function getValue&lt;T, K extends keyof T&gt;(obj:T,key:K){</w:t>
        <w:br/>
        <w:t xml:space="preserve"> return obj[key];</w:t>
        <w:br/>
        <w:t>}</w:t>
        <w:br/>
        <w:br/>
        <w:t>Ensures only valid keys are accepted.</w:t>
      </w:r>
    </w:p>
    <w:p>
      <w:pPr>
        <w:pStyle w:val="Heading2"/>
      </w:pPr>
      <w:r>
        <w:t>11. Default Generic Types</w:t>
      </w:r>
    </w:p>
    <w:p>
      <w:r>
        <w:rPr>
          <w:sz w:val="20"/>
        </w:rPr>
        <w:t>interface ApiResponse&lt;T = string&gt;{</w:t>
        <w:br/>
        <w:t xml:space="preserve"> data:T;</w:t>
        <w:br/>
        <w:t>}</w:t>
        <w:br/>
        <w:br/>
        <w:t>If no type is provided, string is used.</w:t>
      </w:r>
    </w:p>
    <w:p>
      <w:pPr>
        <w:pStyle w:val="Heading2"/>
      </w:pPr>
      <w:r>
        <w:t>12. Built-in Generic Types</w:t>
      </w:r>
    </w:p>
    <w:p>
      <w:r>
        <w:rPr>
          <w:sz w:val="20"/>
        </w:rPr>
        <w:t>Array&lt;T&gt;</w:t>
        <w:br/>
        <w:t>Promise&lt;T&gt;</w:t>
        <w:br/>
        <w:t>Map&lt;K,V&gt;</w:t>
        <w:br/>
        <w:t>Set&lt;T&gt;</w:t>
        <w:br/>
        <w:t>ReadonlyArray&lt;T&gt;</w:t>
        <w:br/>
        <w:br/>
        <w:t>These are all implemented using generics.</w:t>
      </w:r>
    </w:p>
    <w:p>
      <w:pPr>
        <w:pStyle w:val="Heading2"/>
      </w:pPr>
      <w:r>
        <w:t>13. Real-world Angular</w:t>
      </w:r>
    </w:p>
    <w:p>
      <w:r>
        <w:rPr>
          <w:sz w:val="20"/>
        </w:rPr>
        <w:t>HttpClient&lt;User[]&gt;</w:t>
        <w:br/>
        <w:t>Observable&lt;Product&gt;</w:t>
        <w:br/>
        <w:br/>
        <w:t>Generic services:</w:t>
        <w:br/>
        <w:t>class CrudService&lt;T&gt;{ ... }</w:t>
        <w:br/>
        <w:br/>
        <w:t>One service can support many entity types.</w:t>
      </w:r>
    </w:p>
    <w:p>
      <w:pPr>
        <w:pStyle w:val="Heading2"/>
      </w:pPr>
      <w:r>
        <w:t>14. Real-world Node.js/NestJS</w:t>
      </w:r>
    </w:p>
    <w:p>
      <w:r>
        <w:rPr>
          <w:sz w:val="20"/>
        </w:rPr>
        <w:t>Repository&lt;T&gt;</w:t>
        <w:br/>
        <w:t>PaginationResponse&lt;T&gt;</w:t>
        <w:br/>
        <w:t>ApiResponse&lt;T&gt;</w:t>
        <w:br/>
        <w:br/>
        <w:t>Repositories can reuse CRUD logic for multiple models.</w:t>
      </w:r>
    </w:p>
    <w:p>
      <w:pPr>
        <w:pStyle w:val="Heading2"/>
      </w:pPr>
      <w:r>
        <w:t>15. Common Mistakes</w:t>
      </w:r>
    </w:p>
    <w:p>
      <w:r>
        <w:rPr>
          <w:sz w:val="20"/>
        </w:rPr>
        <w:t>• Using any instead of generics.</w:t>
        <w:br/>
        <w:t>• Forgetting constraints.</w:t>
        <w:br/>
        <w:t>• Returning incorrect generic types.</w:t>
        <w:br/>
        <w:t>• Overcomplicating APIs with unnecessary type parameters.</w:t>
      </w:r>
    </w:p>
    <w:p>
      <w:pPr>
        <w:pStyle w:val="Heading2"/>
      </w:pPr>
      <w:r>
        <w:t>16. Interview Questions with Answers</w:t>
      </w:r>
    </w:p>
    <w:p>
      <w:r>
        <w:rPr>
          <w:sz w:val="20"/>
        </w:rPr>
        <w:t>Q: What problem do generics solve?</w:t>
        <w:br/>
        <w:t>A: They eliminate duplicate code while maintaining type safety.</w:t>
        <w:br/>
        <w:br/>
        <w:t>Q: Why are generics better than any?</w:t>
        <w:br/>
        <w:t>A: Generics preserve type information whereas any disables checking.</w:t>
        <w:br/>
        <w:br/>
        <w:t>Q: What is a generic constraint?</w:t>
        <w:br/>
        <w:t>A: A rule using extends that limits which types are allowed.</w:t>
        <w:br/>
        <w:br/>
        <w:t>Q: What does K extends keyof T mean?</w:t>
        <w:br/>
        <w:t>A: K must be one of the property names of T.</w:t>
      </w:r>
    </w:p>
    <w:p>
      <w:pPr>
        <w:pStyle w:val="Heading2"/>
      </w:pPr>
      <w:r>
        <w:t>17. Coding Exercises</w:t>
      </w:r>
    </w:p>
    <w:p>
      <w:r>
        <w:rPr>
          <w:sz w:val="20"/>
        </w:rPr>
        <w:t>1. Build a generic stack.</w:t>
        <w:br/>
        <w:t>2. Create ApiResponse&lt;T&gt;.</w:t>
        <w:br/>
        <w:t>3. Implement Repository&lt;T&gt;.</w:t>
        <w:br/>
        <w:t>4. Write getValue&lt;T,K extends keyof T&gt;().</w:t>
        <w:br/>
        <w:t>5. Create Pair&lt;T,U&gt;.</w:t>
        <w:br/>
        <w:t>6. Build a generic cache.</w:t>
      </w:r>
    </w:p>
    <w:p>
      <w:pPr>
        <w:pStyle w:val="Heading2"/>
      </w:pPr>
      <w:r>
        <w:t>18. Chapter Cheat Sheet</w:t>
      </w:r>
    </w:p>
    <w:p>
      <w:r>
        <w:rPr>
          <w:sz w:val="20"/>
        </w:rPr>
        <w:t>Generic -&gt; Reusable type-safe code</w:t>
        <w:br/>
        <w:t>&lt;T&gt; -&gt; Type parameter</w:t>
        <w:br/>
        <w:t>extends -&gt; Constraint</w:t>
        <w:br/>
        <w:t>keyof -&gt; Object keys</w:t>
        <w:br/>
        <w:t>Array&lt;T&gt; -&gt; Generic collection</w:t>
        <w:br/>
        <w:t>Promise&lt;T&gt; -&gt; Async result</w:t>
        <w:br/>
        <w:t>Map&lt;K,V&gt; -&gt; Key-value storage</w:t>
        <w:br/>
        <w:t>Prefer Generics over any</w:t>
      </w:r>
    </w:p>
    <w:p>
      <w:pPr>
        <w:pStyle w:val="Heading2"/>
      </w:pPr>
      <w:r>
        <w:t>Mini Mock Interview</w:t>
      </w:r>
    </w:p>
    <w:p>
      <w:pPr>
        <w:pStyle w:val="ListNumber"/>
      </w:pPr>
      <w:r>
        <w:t>Explain generics to a beginner.</w:t>
      </w:r>
    </w:p>
    <w:p>
      <w:pPr>
        <w:pStyle w:val="ListNumber"/>
      </w:pPr>
      <w:r>
        <w:t>Generics vs any?</w:t>
      </w:r>
    </w:p>
    <w:p>
      <w:pPr>
        <w:pStyle w:val="ListNumber"/>
      </w:pPr>
      <w:r>
        <w:t>What are generic constraints?</w:t>
      </w:r>
    </w:p>
    <w:p>
      <w:pPr>
        <w:pStyle w:val="ListNumber"/>
      </w:pPr>
      <w:r>
        <w:t>Explain keyof with generics.</w:t>
      </w:r>
    </w:p>
    <w:p>
      <w:pPr>
        <w:pStyle w:val="ListNumber"/>
      </w:pPr>
      <w:r>
        <w:t>Give a real-world Angular example of generics.</w:t>
      </w:r>
    </w:p>
    <w:p>
      <w:pPr>
        <w:pStyle w:val="ListNumber"/>
      </w:pPr>
      <w:r>
        <w:t>How are generics used in NestJS repositories?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